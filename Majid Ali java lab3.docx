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1C3972" w14:textId="77777777" w:rsidR="00D94CBA" w:rsidRDefault="00343BD9">
      <w:pPr>
        <w:pStyle w:val="Heading1"/>
      </w:pPr>
      <w:r>
        <w:t>LAB–3: Objects, Instance Methods &amp; Encapsulation (Java)</w:t>
      </w:r>
    </w:p>
    <w:p w14:paraId="7BD4C093" w14:textId="77777777" w:rsidR="00D94CBA" w:rsidRDefault="00343BD9">
      <w:pPr>
        <w:pStyle w:val="Heading2"/>
      </w:pPr>
      <w:r>
        <w:t>Objectives</w:t>
      </w:r>
    </w:p>
    <w:p w14:paraId="2BECB267" w14:textId="77777777" w:rsidR="00D94CBA" w:rsidRDefault="00343BD9">
      <w:pPr>
        <w:pStyle w:val="ListNumber"/>
      </w:pPr>
      <w:r>
        <w:t>Understand the difference between static and non-static members</w:t>
      </w:r>
    </w:p>
    <w:p w14:paraId="3284DB95" w14:textId="77777777" w:rsidR="00D94CBA" w:rsidRDefault="00343BD9">
      <w:pPr>
        <w:pStyle w:val="ListNumber"/>
      </w:pPr>
      <w:r>
        <w:t>Define classes with instance variables</w:t>
      </w:r>
    </w:p>
    <w:p w14:paraId="2DE8A584" w14:textId="77777777" w:rsidR="00D94CBA" w:rsidRDefault="00343BD9">
      <w:pPr>
        <w:pStyle w:val="ListNumber"/>
      </w:pPr>
      <w:r>
        <w:t>Create and use objects in Java</w:t>
      </w:r>
    </w:p>
    <w:p w14:paraId="5122903E" w14:textId="77777777" w:rsidR="00D94CBA" w:rsidRDefault="00343BD9">
      <w:pPr>
        <w:pStyle w:val="ListNumber"/>
      </w:pPr>
      <w:r>
        <w:t>Call non-static methods using objects</w:t>
      </w:r>
    </w:p>
    <w:p w14:paraId="36048BD1" w14:textId="77777777" w:rsidR="00D94CBA" w:rsidRDefault="00343BD9">
      <w:pPr>
        <w:pStyle w:val="ListNumber"/>
      </w:pPr>
      <w:r>
        <w:t>Understand reference variables and object aliasing</w:t>
      </w:r>
    </w:p>
    <w:p w14:paraId="67749CFA" w14:textId="77777777" w:rsidR="00D94CBA" w:rsidRDefault="00343BD9">
      <w:pPr>
        <w:pStyle w:val="ListNumber"/>
      </w:pPr>
      <w:r>
        <w:t>Use constructors to initialize objects</w:t>
      </w:r>
    </w:p>
    <w:p w14:paraId="7FB70AAB" w14:textId="77777777" w:rsidR="00D94CBA" w:rsidRDefault="00343BD9">
      <w:pPr>
        <w:pStyle w:val="ListNumber"/>
      </w:pPr>
      <w:r>
        <w:t>Apply basic encapsulation using private</w:t>
      </w:r>
    </w:p>
    <w:p w14:paraId="2C2138E2" w14:textId="77777777" w:rsidR="00D94CBA" w:rsidRDefault="00343BD9">
      <w:pPr>
        <w:pStyle w:val="ListNumber"/>
      </w:pPr>
      <w:r>
        <w:t>Implement getters and setters</w:t>
      </w:r>
    </w:p>
    <w:p w14:paraId="11900C33" w14:textId="77777777" w:rsidR="00D94CBA" w:rsidRDefault="00343BD9">
      <w:pPr>
        <w:pStyle w:val="ListNumber"/>
      </w:pPr>
      <w:r>
        <w:t>Use the this keyword correctly</w:t>
      </w:r>
    </w:p>
    <w:p w14:paraId="5E30A8B0" w14:textId="77777777" w:rsidR="00D94CBA" w:rsidRDefault="00343BD9">
      <w:pPr>
        <w:pStyle w:val="Heading2"/>
      </w:pPr>
      <w:r>
        <w:t>Prerequisite</w:t>
      </w:r>
    </w:p>
    <w:p w14:paraId="0BC44F91" w14:textId="77777777" w:rsidR="00D94CBA" w:rsidRDefault="00343BD9">
      <w:r>
        <w:t>Students should have completed Lab–2 and must be familiar with static methods, control statements, arrays, and basic Java syntax.</w:t>
      </w:r>
    </w:p>
    <w:p w14:paraId="052D292C" w14:textId="77777777" w:rsidR="00D94CBA" w:rsidRDefault="00343BD9">
      <w:pPr>
        <w:pStyle w:val="Heading2"/>
      </w:pPr>
      <w:r>
        <w:t>1. Transition from Static to Object-Oriented Programming</w:t>
      </w:r>
    </w:p>
    <w:p w14:paraId="30913901" w14:textId="77777777" w:rsidR="00D94CBA" w:rsidRDefault="00343BD9">
      <w:r>
        <w:t>Static methods belong to the class, whereas non-static methods belong to objects. Object-oriented programming focuses on methods operating on object data.</w:t>
      </w:r>
    </w:p>
    <w:p w14:paraId="4E44A1CC" w14:textId="77777777" w:rsidR="00D94CBA" w:rsidRDefault="00343BD9">
      <w:pPr>
        <w:pStyle w:val="Heading3"/>
      </w:pPr>
      <w:r>
        <w:t>Example</w:t>
      </w:r>
    </w:p>
    <w:p w14:paraId="39FFDF0F" w14:textId="77777777" w:rsidR="00D94CBA" w:rsidRDefault="00343BD9">
      <w:r>
        <w:t>// Static</w:t>
      </w:r>
      <w:r>
        <w:br/>
        <w:t>static int add(int a, int b) { return a + b; }</w:t>
      </w:r>
      <w:r>
        <w:br/>
      </w:r>
      <w:r>
        <w:br/>
        <w:t>// Non-static</w:t>
      </w:r>
      <w:r>
        <w:br/>
        <w:t>int add(int a, int b) { return a + b; }</w:t>
      </w:r>
    </w:p>
    <w:p w14:paraId="281D1506" w14:textId="77777777" w:rsidR="00D94CBA" w:rsidRDefault="00343BD9">
      <w:pPr>
        <w:pStyle w:val="Heading2"/>
      </w:pPr>
      <w:r>
        <w:t>2. Class and Object Basics</w:t>
      </w:r>
    </w:p>
    <w:p w14:paraId="7EBC4119" w14:textId="77777777" w:rsidR="00D94CBA" w:rsidRDefault="00343BD9">
      <w:r>
        <w:t>A class is a blueprint, and an object is an instance created from that class.</w:t>
      </w:r>
    </w:p>
    <w:p w14:paraId="171A4595" w14:textId="77777777" w:rsidR="00D94CBA" w:rsidRDefault="00343BD9">
      <w:pPr>
        <w:pStyle w:val="Heading3"/>
      </w:pPr>
      <w:r>
        <w:t>Example</w:t>
      </w:r>
    </w:p>
    <w:p w14:paraId="65EC3560" w14:textId="77777777" w:rsidR="00D94CBA" w:rsidRDefault="00343BD9">
      <w:r>
        <w:t>class Student {</w:t>
      </w:r>
      <w:r>
        <w:br/>
        <w:t xml:space="preserve">    String name;</w:t>
      </w:r>
      <w:r>
        <w:br/>
        <w:t xml:space="preserve">    int age;</w:t>
      </w:r>
      <w:r>
        <w:br/>
        <w:t>}</w:t>
      </w:r>
      <w:r>
        <w:br/>
      </w:r>
      <w:r>
        <w:br/>
        <w:t>Student s1 = new Student();</w:t>
      </w:r>
    </w:p>
    <w:p w14:paraId="31C89252" w14:textId="77777777" w:rsidR="00D94CBA" w:rsidRDefault="00343BD9">
      <w:pPr>
        <w:pStyle w:val="Heading2"/>
      </w:pPr>
      <w:r>
        <w:t>3. Instance Variables vs Local Variables</w:t>
      </w:r>
    </w:p>
    <w:p w14:paraId="76A22396" w14:textId="77777777" w:rsidR="00D94CBA" w:rsidRDefault="00343BD9">
      <w:r>
        <w:t>Instance variables belong to objects, while local variables exist only within methods.</w:t>
      </w:r>
    </w:p>
    <w:p w14:paraId="453C1C7D" w14:textId="77777777" w:rsidR="00D94CBA" w:rsidRDefault="00343BD9">
      <w:pPr>
        <w:pStyle w:val="Heading3"/>
      </w:pPr>
      <w:r>
        <w:lastRenderedPageBreak/>
        <w:t>Example</w:t>
      </w:r>
    </w:p>
    <w:p w14:paraId="2E1DCFF0" w14:textId="77777777" w:rsidR="00D94CBA" w:rsidRDefault="00343BD9">
      <w:r>
        <w:t>class Student {</w:t>
      </w:r>
      <w:r>
        <w:br/>
        <w:t xml:space="preserve">    String name;</w:t>
      </w:r>
      <w:r>
        <w:br/>
        <w:t xml:space="preserve">    void show() {</w:t>
      </w:r>
      <w:r>
        <w:br/>
        <w:t xml:space="preserve">        int x = 10;</w:t>
      </w:r>
      <w:r>
        <w:br/>
        <w:t xml:space="preserve">    }</w:t>
      </w:r>
      <w:r>
        <w:br/>
        <w:t>}</w:t>
      </w:r>
    </w:p>
    <w:p w14:paraId="48BEEC93" w14:textId="77777777" w:rsidR="00D94CBA" w:rsidRDefault="00343BD9">
      <w:pPr>
        <w:pStyle w:val="Heading2"/>
      </w:pPr>
      <w:r>
        <w:t>4. Object Creation and Method Calling</w:t>
      </w:r>
    </w:p>
    <w:p w14:paraId="5F869AB1" w14:textId="77777777" w:rsidR="00D94CBA" w:rsidRDefault="00343BD9">
      <w:r>
        <w:t>Non-static members are accessed using objects and the dot operator.</w:t>
      </w:r>
    </w:p>
    <w:p w14:paraId="49E96998" w14:textId="77777777" w:rsidR="00D94CBA" w:rsidRDefault="00343BD9">
      <w:pPr>
        <w:pStyle w:val="Heading3"/>
      </w:pPr>
      <w:r>
        <w:t>Example</w:t>
      </w:r>
    </w:p>
    <w:p w14:paraId="1A84B846" w14:textId="77777777" w:rsidR="00D94CBA" w:rsidRDefault="00343BD9">
      <w:r>
        <w:t>Student s1 = new Student();</w:t>
      </w:r>
      <w:r>
        <w:br/>
        <w:t>s1.name = "Ali";</w:t>
      </w:r>
      <w:r>
        <w:br/>
        <w:t>s1.age = 20;</w:t>
      </w:r>
      <w:r>
        <w:br/>
        <w:t>s1.display();</w:t>
      </w:r>
    </w:p>
    <w:p w14:paraId="709E16EA" w14:textId="77777777" w:rsidR="00D94CBA" w:rsidRDefault="00343BD9">
      <w:pPr>
        <w:pStyle w:val="Heading2"/>
      </w:pPr>
      <w:r>
        <w:t>5. Reference Variables and Object Aliasing</w:t>
      </w:r>
    </w:p>
    <w:p w14:paraId="7BE205C4" w14:textId="77777777" w:rsidR="00D94CBA" w:rsidRDefault="00343BD9">
      <w:r>
        <w:t>Multiple references can point to the same object.</w:t>
      </w:r>
    </w:p>
    <w:p w14:paraId="29042CA9" w14:textId="77777777" w:rsidR="00D94CBA" w:rsidRDefault="00343BD9">
      <w:pPr>
        <w:pStyle w:val="Heading3"/>
      </w:pPr>
      <w:r>
        <w:t>Example</w:t>
      </w:r>
    </w:p>
    <w:p w14:paraId="20321DFF" w14:textId="77777777" w:rsidR="00D94CBA" w:rsidRDefault="00343BD9">
      <w:r>
        <w:t>Student s1 = new Student();</w:t>
      </w:r>
      <w:r>
        <w:br/>
        <w:t>Student s2 = s1;</w:t>
      </w:r>
      <w:r>
        <w:br/>
        <w:t>s1.name = "Ali";</w:t>
      </w:r>
      <w:r>
        <w:br/>
        <w:t>System.out.println(s2.name);</w:t>
      </w:r>
    </w:p>
    <w:p w14:paraId="3DB587DE" w14:textId="77777777" w:rsidR="00D94CBA" w:rsidRDefault="00343BD9">
      <w:pPr>
        <w:pStyle w:val="Heading2"/>
      </w:pPr>
      <w:r>
        <w:t>6. Constructors</w:t>
      </w:r>
    </w:p>
    <w:p w14:paraId="782A2D61" w14:textId="77777777" w:rsidR="00D94CBA" w:rsidRDefault="00343BD9">
      <w:r>
        <w:t>Constructors initialize objects and are called automatically.</w:t>
      </w:r>
    </w:p>
    <w:p w14:paraId="051BEB5C" w14:textId="77777777" w:rsidR="00D94CBA" w:rsidRDefault="00343BD9">
      <w:pPr>
        <w:pStyle w:val="Heading3"/>
      </w:pPr>
      <w:r>
        <w:t>Example</w:t>
      </w:r>
    </w:p>
    <w:p w14:paraId="1B20EB7C" w14:textId="77777777" w:rsidR="00D94CBA" w:rsidRDefault="00343BD9">
      <w:r>
        <w:t>class Student {</w:t>
      </w:r>
      <w:r>
        <w:br/>
        <w:t xml:space="preserve">    String name;</w:t>
      </w:r>
      <w:r>
        <w:br/>
        <w:t xml:space="preserve">    int age;</w:t>
      </w:r>
      <w:r>
        <w:br/>
        <w:t xml:space="preserve">    Student(String n, int a) {</w:t>
      </w:r>
      <w:r>
        <w:br/>
        <w:t xml:space="preserve">        name = n;</w:t>
      </w:r>
      <w:r>
        <w:br/>
        <w:t xml:space="preserve">        age = a;</w:t>
      </w:r>
      <w:r>
        <w:br/>
        <w:t xml:space="preserve">    }</w:t>
      </w:r>
      <w:r>
        <w:br/>
        <w:t>}</w:t>
      </w:r>
    </w:p>
    <w:p w14:paraId="58F6BD53" w14:textId="77777777" w:rsidR="00D94CBA" w:rsidRDefault="00343BD9">
      <w:pPr>
        <w:pStyle w:val="Heading2"/>
      </w:pPr>
      <w:r>
        <w:t>7. Encapsulation</w:t>
      </w:r>
    </w:p>
    <w:p w14:paraId="0CCA0BB9" w14:textId="77777777" w:rsidR="00D94CBA" w:rsidRDefault="00343BD9">
      <w:r>
        <w:t>Encapsulation hides data using private and provides controlled access.</w:t>
      </w:r>
    </w:p>
    <w:p w14:paraId="3E306145" w14:textId="77777777" w:rsidR="00D94CBA" w:rsidRDefault="00343BD9">
      <w:pPr>
        <w:pStyle w:val="Heading3"/>
      </w:pPr>
      <w:r>
        <w:lastRenderedPageBreak/>
        <w:t>Example</w:t>
      </w:r>
    </w:p>
    <w:p w14:paraId="61105C38" w14:textId="77777777" w:rsidR="00D94CBA" w:rsidRDefault="00343BD9">
      <w:r>
        <w:t>class Student {</w:t>
      </w:r>
      <w:r>
        <w:br/>
        <w:t xml:space="preserve">    private int age;</w:t>
      </w:r>
      <w:r>
        <w:br/>
        <w:t>}</w:t>
      </w:r>
    </w:p>
    <w:p w14:paraId="4BAECD79" w14:textId="77777777" w:rsidR="00D94CBA" w:rsidRDefault="00343BD9">
      <w:pPr>
        <w:pStyle w:val="Heading2"/>
      </w:pPr>
      <w:r>
        <w:t>8. Getters and Setters</w:t>
      </w:r>
    </w:p>
    <w:p w14:paraId="0C0D81D6" w14:textId="77777777" w:rsidR="00D94CBA" w:rsidRDefault="00343BD9">
      <w:r>
        <w:t>Getters and setters access private data safely.</w:t>
      </w:r>
    </w:p>
    <w:p w14:paraId="7D3AB146" w14:textId="77777777" w:rsidR="00D94CBA" w:rsidRDefault="00343BD9">
      <w:pPr>
        <w:pStyle w:val="Heading3"/>
      </w:pPr>
      <w:r>
        <w:t>Example</w:t>
      </w:r>
    </w:p>
    <w:p w14:paraId="4FAFD605" w14:textId="77777777" w:rsidR="00D94CBA" w:rsidRDefault="00343BD9">
      <w:r>
        <w:t>class Student {</w:t>
      </w:r>
      <w:r>
        <w:br/>
        <w:t xml:space="preserve">    private int age;</w:t>
      </w:r>
      <w:r>
        <w:br/>
        <w:t xml:space="preserve">    void setAge(int a) { age = a; }</w:t>
      </w:r>
      <w:r>
        <w:br/>
        <w:t xml:space="preserve">    int getAge() { return age; }</w:t>
      </w:r>
      <w:r>
        <w:br/>
        <w:t>}</w:t>
      </w:r>
    </w:p>
    <w:p w14:paraId="27B266F1" w14:textId="77777777" w:rsidR="00D94CBA" w:rsidRDefault="00343BD9">
      <w:pPr>
        <w:pStyle w:val="Heading2"/>
      </w:pPr>
      <w:r>
        <w:t>9. this Keyword</w:t>
      </w:r>
    </w:p>
    <w:p w14:paraId="0223FF53" w14:textId="77777777" w:rsidR="00D94CBA" w:rsidRDefault="00343BD9">
      <w:r>
        <w:t>this refers to the current object and resolves naming conflicts.</w:t>
      </w:r>
    </w:p>
    <w:p w14:paraId="3A06C97A" w14:textId="77777777" w:rsidR="00D94CBA" w:rsidRDefault="00343BD9">
      <w:pPr>
        <w:pStyle w:val="Heading3"/>
      </w:pPr>
      <w:r>
        <w:t>Example</w:t>
      </w:r>
    </w:p>
    <w:p w14:paraId="316C1B40" w14:textId="77777777" w:rsidR="00D94CBA" w:rsidRDefault="00343BD9">
      <w:r>
        <w:t>class Student {</w:t>
      </w:r>
      <w:r>
        <w:br/>
        <w:t xml:space="preserve">    private int age;</w:t>
      </w:r>
      <w:r>
        <w:br/>
        <w:t xml:space="preserve">    void setAge(int age) {</w:t>
      </w:r>
      <w:r>
        <w:br/>
        <w:t xml:space="preserve">        this.age = age;</w:t>
      </w:r>
      <w:r>
        <w:br/>
        <w:t xml:space="preserve">    }</w:t>
      </w:r>
      <w:r>
        <w:br/>
        <w:t>}</w:t>
      </w:r>
    </w:p>
    <w:p w14:paraId="25A030C0" w14:textId="546A3908" w:rsidR="001A6B8F" w:rsidRDefault="001A6B8F">
      <w:r>
        <w:br w:type="page"/>
      </w:r>
    </w:p>
    <w:p w14:paraId="3EE3B56E" w14:textId="303B7D00" w:rsidR="001A6B8F" w:rsidRDefault="001A6B8F" w:rsidP="001A6B8F">
      <w:pPr>
        <w:pStyle w:val="Heading1"/>
        <w:jc w:val="center"/>
      </w:pPr>
      <w:r>
        <w:lastRenderedPageBreak/>
        <w:t>Practice Tasks</w:t>
      </w:r>
    </w:p>
    <w:p w14:paraId="40B41B12" w14:textId="77777777" w:rsidR="001A6B8F" w:rsidRDefault="001A6B8F" w:rsidP="001A6B8F">
      <w:r>
        <w:t>Instructions:</w:t>
      </w:r>
      <w:r>
        <w:br/>
        <w:t>• All methods must be non-static (except main).</w:t>
      </w:r>
      <w:r>
        <w:br/>
        <w:t>• Use private data members wherever applicable.</w:t>
      </w:r>
      <w:r>
        <w:br/>
        <w:t>• Access data using constructors, getters, and setters.</w:t>
      </w:r>
      <w:r>
        <w:br/>
        <w:t>• Do not write logic directly inside main.</w:t>
      </w:r>
      <w:r>
        <w:br/>
      </w:r>
    </w:p>
    <w:p w14:paraId="587F60C6" w14:textId="77777777" w:rsidR="001A6B8F" w:rsidRDefault="001A6B8F" w:rsidP="001A6B8F">
      <w:pPr>
        <w:pStyle w:val="Heading2"/>
      </w:pPr>
      <w:r>
        <w:t>Task 1: Student Profile Management</w:t>
      </w:r>
    </w:p>
    <w:p w14:paraId="61BD1D07" w14:textId="3347E0E1" w:rsidR="00343BD9" w:rsidRDefault="001A6B8F" w:rsidP="001A6B8F">
      <w:r>
        <w:t>Create a class named Student with the following private fields</w:t>
      </w:r>
      <w:proofErr w:type="gramStart"/>
      <w:r>
        <w:t>:</w:t>
      </w:r>
      <w:proofErr w:type="gramEnd"/>
      <w:r>
        <w:br/>
        <w:t>• id (int)</w:t>
      </w:r>
      <w:r>
        <w:br/>
        <w:t>• name (String)</w:t>
      </w:r>
      <w:r>
        <w:br/>
        <w:t>• age (</w:t>
      </w:r>
      <w:proofErr w:type="spellStart"/>
      <w:r>
        <w:t>int</w:t>
      </w:r>
      <w:proofErr w:type="spellEnd"/>
      <w:r>
        <w:t>)</w:t>
      </w:r>
      <w:r>
        <w:br/>
        <w:t xml:space="preserve">• </w:t>
      </w:r>
      <w:proofErr w:type="spellStart"/>
      <w:r>
        <w:t>cgpa</w:t>
      </w:r>
      <w:proofErr w:type="spellEnd"/>
      <w:r>
        <w:t xml:space="preserve"> (double)</w:t>
      </w:r>
      <w:r>
        <w:br/>
      </w:r>
      <w:r>
        <w:br/>
        <w:t>Requirements:</w:t>
      </w:r>
      <w:r>
        <w:br/>
        <w:t>1. Create setters and getters for all fields.</w:t>
      </w:r>
      <w:r>
        <w:br/>
        <w:t xml:space="preserve">2. Validate age (15–60) and </w:t>
      </w:r>
      <w:proofErr w:type="spellStart"/>
      <w:r>
        <w:t>cgpa</w:t>
      </w:r>
      <w:proofErr w:type="spellEnd"/>
      <w:r>
        <w:t xml:space="preserve"> (0.0–4.0).</w:t>
      </w:r>
      <w:r>
        <w:br/>
        <w:t>3. If invalid data is provided, do not update the value and display a message.</w:t>
      </w:r>
      <w:r>
        <w:br/>
        <w:t xml:space="preserve">4. Create an instance method </w:t>
      </w:r>
      <w:proofErr w:type="gramStart"/>
      <w:r>
        <w:t>display(</w:t>
      </w:r>
      <w:proofErr w:type="gramEnd"/>
      <w:r>
        <w:t>) to print complete student information.</w:t>
      </w:r>
      <w:r>
        <w:br/>
      </w:r>
      <w:r>
        <w:br/>
        <w:t>In main:</w:t>
      </w:r>
      <w:r>
        <w:br/>
        <w:t>• Create two Student objects.</w:t>
      </w:r>
      <w:r>
        <w:br/>
        <w:t>• Set values using setters and display both objects.</w:t>
      </w:r>
    </w:p>
    <w:p w14:paraId="55B84980" w14:textId="77777777" w:rsidR="00343BD9" w:rsidRDefault="00343BD9" w:rsidP="00343BD9">
      <w:proofErr w:type="gramStart"/>
      <w:r>
        <w:t>class</w:t>
      </w:r>
      <w:proofErr w:type="gramEnd"/>
      <w:r>
        <w:t xml:space="preserve"> </w:t>
      </w:r>
      <w:proofErr w:type="spellStart"/>
      <w:r>
        <w:t>Studet</w:t>
      </w:r>
      <w:proofErr w:type="spellEnd"/>
      <w:r>
        <w:t>{</w:t>
      </w:r>
    </w:p>
    <w:p w14:paraId="19E89FC6" w14:textId="77777777" w:rsidR="00343BD9" w:rsidRDefault="00343BD9" w:rsidP="00343BD9"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id;</w:t>
      </w:r>
    </w:p>
    <w:p w14:paraId="0C463477" w14:textId="77777777" w:rsidR="00343BD9" w:rsidRDefault="00343BD9" w:rsidP="00343BD9">
      <w:r>
        <w:tab/>
      </w:r>
      <w:proofErr w:type="gramStart"/>
      <w:r>
        <w:t>private</w:t>
      </w:r>
      <w:proofErr w:type="gramEnd"/>
      <w:r>
        <w:t xml:space="preserve"> String name;</w:t>
      </w:r>
    </w:p>
    <w:p w14:paraId="7C578248" w14:textId="77777777" w:rsidR="00343BD9" w:rsidRDefault="00343BD9" w:rsidP="00343BD9"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14:paraId="442E082E" w14:textId="77777777" w:rsidR="00343BD9" w:rsidRDefault="00343BD9" w:rsidP="00343BD9">
      <w:r>
        <w:tab/>
        <w:t xml:space="preserve">private double </w:t>
      </w:r>
      <w:proofErr w:type="spellStart"/>
      <w:r>
        <w:t>cgpa</w:t>
      </w:r>
      <w:proofErr w:type="spellEnd"/>
      <w:r>
        <w:t>;</w:t>
      </w:r>
    </w:p>
    <w:p w14:paraId="34FCA8A6" w14:textId="77777777" w:rsidR="00343BD9" w:rsidRDefault="00343BD9" w:rsidP="00343BD9">
      <w:r>
        <w:tab/>
        <w:t xml:space="preserve">void </w:t>
      </w:r>
      <w:proofErr w:type="spellStart"/>
      <w:r>
        <w:t>setId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id){</w:t>
      </w:r>
    </w:p>
    <w:p w14:paraId="5BDEBD46" w14:textId="77777777" w:rsidR="00343BD9" w:rsidRDefault="00343BD9" w:rsidP="00343BD9">
      <w:r>
        <w:tab/>
        <w:t xml:space="preserve">   if(id&lt;1){</w:t>
      </w:r>
    </w:p>
    <w:p w14:paraId="0B0FFF86" w14:textId="77777777" w:rsidR="00343BD9" w:rsidRDefault="00343BD9" w:rsidP="00343BD9">
      <w:r>
        <w:tab/>
        <w:t xml:space="preserve">   </w:t>
      </w:r>
      <w:proofErr w:type="spellStart"/>
      <w:r>
        <w:t>System.out.println</w:t>
      </w:r>
      <w:proofErr w:type="spellEnd"/>
      <w:r>
        <w:t>("Invalid");</w:t>
      </w:r>
    </w:p>
    <w:p w14:paraId="7FCA6A07" w14:textId="77777777" w:rsidR="00343BD9" w:rsidRDefault="00343BD9" w:rsidP="00343BD9">
      <w:r>
        <w:tab/>
        <w:t xml:space="preserve">   }</w:t>
      </w:r>
    </w:p>
    <w:p w14:paraId="13529125" w14:textId="77777777" w:rsidR="00343BD9" w:rsidRDefault="00343BD9" w:rsidP="00343BD9">
      <w:r>
        <w:tab/>
        <w:t xml:space="preserve">   else {</w:t>
      </w:r>
    </w:p>
    <w:p w14:paraId="662E5F14" w14:textId="77777777" w:rsidR="00343BD9" w:rsidRDefault="00343BD9" w:rsidP="00343BD9">
      <w:r>
        <w:tab/>
        <w:t xml:space="preserve">   this.id=id;}</w:t>
      </w:r>
    </w:p>
    <w:p w14:paraId="795AC035" w14:textId="1C028013" w:rsidR="00343BD9" w:rsidRDefault="00343BD9" w:rsidP="00343BD9">
      <w:r>
        <w:lastRenderedPageBreak/>
        <w:t>}</w:t>
      </w:r>
    </w:p>
    <w:p w14:paraId="298CADB6" w14:textId="77777777" w:rsidR="00343BD9" w:rsidRDefault="00343BD9" w:rsidP="00343BD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>(){</w:t>
      </w:r>
    </w:p>
    <w:p w14:paraId="14F0EDB8" w14:textId="77777777" w:rsidR="00343BD9" w:rsidRDefault="00343BD9" w:rsidP="00343BD9">
      <w:r>
        <w:t xml:space="preserve">    return id;</w:t>
      </w:r>
    </w:p>
    <w:p w14:paraId="79DC7412" w14:textId="77777777" w:rsidR="00343BD9" w:rsidRDefault="00343BD9" w:rsidP="00343BD9">
      <w:r>
        <w:t xml:space="preserve">    }</w:t>
      </w:r>
    </w:p>
    <w:p w14:paraId="195DDAA4" w14:textId="77777777" w:rsidR="00343BD9" w:rsidRDefault="00343BD9" w:rsidP="00343BD9">
      <w:r>
        <w:t xml:space="preserve">    void </w:t>
      </w:r>
      <w:proofErr w:type="spellStart"/>
      <w:r>
        <w:t>setName</w:t>
      </w:r>
      <w:proofErr w:type="spellEnd"/>
      <w:r>
        <w:t>(String name){</w:t>
      </w:r>
    </w:p>
    <w:p w14:paraId="4099820C" w14:textId="77777777" w:rsidR="00343BD9" w:rsidRDefault="00343BD9" w:rsidP="00343BD9">
      <w:r>
        <w:tab/>
        <w:t xml:space="preserve">  this.name=name;</w:t>
      </w:r>
    </w:p>
    <w:p w14:paraId="5C1ED03D" w14:textId="77777777" w:rsidR="00343BD9" w:rsidRDefault="00343BD9" w:rsidP="00343BD9">
      <w:r>
        <w:tab/>
        <w:t>}</w:t>
      </w:r>
    </w:p>
    <w:p w14:paraId="252791BF" w14:textId="77777777" w:rsidR="00343BD9" w:rsidRDefault="00343BD9" w:rsidP="00343BD9">
      <w:r>
        <w:t xml:space="preserve">    String </w:t>
      </w:r>
      <w:proofErr w:type="spellStart"/>
      <w:r>
        <w:t>getName</w:t>
      </w:r>
      <w:proofErr w:type="spellEnd"/>
      <w:r>
        <w:t>(){</w:t>
      </w:r>
    </w:p>
    <w:p w14:paraId="7A0F2134" w14:textId="77777777" w:rsidR="00343BD9" w:rsidRDefault="00343BD9" w:rsidP="00343BD9">
      <w:r>
        <w:t xml:space="preserve">    return name;</w:t>
      </w:r>
    </w:p>
    <w:p w14:paraId="3179B969" w14:textId="77777777" w:rsidR="00343BD9" w:rsidRDefault="00343BD9" w:rsidP="00343BD9">
      <w:r>
        <w:t xml:space="preserve">    }</w:t>
      </w:r>
    </w:p>
    <w:p w14:paraId="25CAABD1" w14:textId="77777777" w:rsidR="00343BD9" w:rsidRDefault="00343BD9" w:rsidP="00343BD9">
      <w:r>
        <w:t xml:space="preserve">     void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age){</w:t>
      </w:r>
    </w:p>
    <w:p w14:paraId="6B2E2D04" w14:textId="77777777" w:rsidR="00343BD9" w:rsidRDefault="00343BD9" w:rsidP="00343BD9">
      <w:r>
        <w:tab/>
        <w:t xml:space="preserve">  if(age&gt;=16 &amp;&amp; age&lt;=60){</w:t>
      </w:r>
    </w:p>
    <w:p w14:paraId="6581E637" w14:textId="77777777" w:rsidR="00343BD9" w:rsidRDefault="00343BD9" w:rsidP="00343BD9">
      <w:r>
        <w:tab/>
        <w:t xml:space="preserve">  </w:t>
      </w:r>
      <w:proofErr w:type="spellStart"/>
      <w:r>
        <w:t>this.age</w:t>
      </w:r>
      <w:proofErr w:type="spellEnd"/>
      <w:r>
        <w:t>=age;</w:t>
      </w:r>
    </w:p>
    <w:p w14:paraId="4369BE3F" w14:textId="77777777" w:rsidR="00343BD9" w:rsidRDefault="00343BD9" w:rsidP="00343BD9">
      <w:r>
        <w:tab/>
        <w:t xml:space="preserve">  }</w:t>
      </w:r>
    </w:p>
    <w:p w14:paraId="4AB450CD" w14:textId="77777777" w:rsidR="00343BD9" w:rsidRDefault="00343BD9" w:rsidP="00343BD9">
      <w:r>
        <w:tab/>
        <w:t xml:space="preserve">  else{</w:t>
      </w:r>
    </w:p>
    <w:p w14:paraId="028CA11E" w14:textId="77777777" w:rsidR="00343BD9" w:rsidRDefault="00343BD9" w:rsidP="00343BD9">
      <w:r>
        <w:tab/>
        <w:t xml:space="preserve">  </w:t>
      </w:r>
      <w:proofErr w:type="spellStart"/>
      <w:r>
        <w:t>System.out.println</w:t>
      </w:r>
      <w:proofErr w:type="spellEnd"/>
      <w:r>
        <w:t>("Invalid");</w:t>
      </w:r>
    </w:p>
    <w:p w14:paraId="680DAACD" w14:textId="77777777" w:rsidR="00343BD9" w:rsidRDefault="00343BD9" w:rsidP="00343BD9">
      <w:r>
        <w:tab/>
        <w:t>}</w:t>
      </w:r>
    </w:p>
    <w:p w14:paraId="6F5E6F6F" w14:textId="77777777" w:rsidR="00343BD9" w:rsidRDefault="00343BD9" w:rsidP="00343BD9">
      <w:r>
        <w:t xml:space="preserve">     }</w:t>
      </w:r>
    </w:p>
    <w:p w14:paraId="14E5FAED" w14:textId="77777777" w:rsidR="00343BD9" w:rsidRDefault="00343BD9" w:rsidP="00343BD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>(){</w:t>
      </w:r>
    </w:p>
    <w:p w14:paraId="55D8047A" w14:textId="77777777" w:rsidR="00343BD9" w:rsidRDefault="00343BD9" w:rsidP="00343BD9">
      <w:r>
        <w:t xml:space="preserve">    return age;</w:t>
      </w:r>
    </w:p>
    <w:p w14:paraId="5B30A6DE" w14:textId="77777777" w:rsidR="00343BD9" w:rsidRDefault="00343BD9" w:rsidP="00343BD9">
      <w:r>
        <w:t xml:space="preserve">    }</w:t>
      </w:r>
    </w:p>
    <w:p w14:paraId="747E77B9" w14:textId="77777777" w:rsidR="00343BD9" w:rsidRDefault="00343BD9" w:rsidP="00343BD9">
      <w:r>
        <w:t xml:space="preserve">     void </w:t>
      </w:r>
      <w:proofErr w:type="spellStart"/>
      <w:r>
        <w:t>setCgpa</w:t>
      </w:r>
      <w:proofErr w:type="spellEnd"/>
      <w:r>
        <w:t xml:space="preserve">(double </w:t>
      </w:r>
      <w:proofErr w:type="spellStart"/>
      <w:r>
        <w:t>cgpa</w:t>
      </w:r>
      <w:proofErr w:type="spellEnd"/>
      <w:r>
        <w:t>){</w:t>
      </w:r>
    </w:p>
    <w:p w14:paraId="32C3F5AF" w14:textId="77777777" w:rsidR="00343BD9" w:rsidRDefault="00343BD9" w:rsidP="00343BD9">
      <w:r>
        <w:tab/>
        <w:t xml:space="preserve">  if(</w:t>
      </w:r>
      <w:proofErr w:type="spellStart"/>
      <w:r>
        <w:t>cgpa</w:t>
      </w:r>
      <w:proofErr w:type="spellEnd"/>
      <w:r>
        <w:t xml:space="preserve">&gt;=0.00 &amp;&amp; </w:t>
      </w:r>
      <w:proofErr w:type="spellStart"/>
      <w:r>
        <w:t>cgpa</w:t>
      </w:r>
      <w:proofErr w:type="spellEnd"/>
      <w:r>
        <w:t>&lt;=4.00){</w:t>
      </w:r>
    </w:p>
    <w:p w14:paraId="22B50F9F" w14:textId="77777777" w:rsidR="00343BD9" w:rsidRDefault="00343BD9" w:rsidP="00343BD9">
      <w:r>
        <w:tab/>
        <w:t xml:space="preserve">  </w:t>
      </w:r>
      <w:proofErr w:type="spellStart"/>
      <w:r>
        <w:t>this.cgpa</w:t>
      </w:r>
      <w:proofErr w:type="spellEnd"/>
      <w:r>
        <w:t>=</w:t>
      </w:r>
      <w:proofErr w:type="spellStart"/>
      <w:r>
        <w:t>cgpa</w:t>
      </w:r>
      <w:proofErr w:type="spellEnd"/>
      <w:r>
        <w:t>;</w:t>
      </w:r>
    </w:p>
    <w:p w14:paraId="17250076" w14:textId="77777777" w:rsidR="00343BD9" w:rsidRDefault="00343BD9" w:rsidP="00343BD9">
      <w:r>
        <w:tab/>
        <w:t xml:space="preserve">  }</w:t>
      </w:r>
    </w:p>
    <w:p w14:paraId="018F5D1A" w14:textId="77777777" w:rsidR="00343BD9" w:rsidRDefault="00343BD9" w:rsidP="00343BD9">
      <w:r>
        <w:tab/>
        <w:t xml:space="preserve">  else{</w:t>
      </w:r>
    </w:p>
    <w:p w14:paraId="73F364B1" w14:textId="77777777" w:rsidR="00343BD9" w:rsidRDefault="00343BD9" w:rsidP="00343BD9">
      <w:r>
        <w:lastRenderedPageBreak/>
        <w:tab/>
        <w:t xml:space="preserve">  </w:t>
      </w:r>
      <w:proofErr w:type="spellStart"/>
      <w:r>
        <w:t>System.out.println</w:t>
      </w:r>
      <w:proofErr w:type="spellEnd"/>
      <w:r>
        <w:t>("Invalid");</w:t>
      </w:r>
    </w:p>
    <w:p w14:paraId="5B6AC79F" w14:textId="77777777" w:rsidR="00343BD9" w:rsidRDefault="00343BD9" w:rsidP="00343BD9">
      <w:r>
        <w:tab/>
        <w:t>}</w:t>
      </w:r>
    </w:p>
    <w:p w14:paraId="2A7904BE" w14:textId="77777777" w:rsidR="00343BD9" w:rsidRDefault="00343BD9" w:rsidP="00343BD9">
      <w:r>
        <w:t xml:space="preserve">     }</w:t>
      </w:r>
    </w:p>
    <w:p w14:paraId="7FB7A8AA" w14:textId="77777777" w:rsidR="00343BD9" w:rsidRDefault="00343BD9" w:rsidP="00343BD9">
      <w:r>
        <w:t xml:space="preserve">    double </w:t>
      </w:r>
      <w:proofErr w:type="spellStart"/>
      <w:r>
        <w:t>getCgpa</w:t>
      </w:r>
      <w:proofErr w:type="spellEnd"/>
      <w:r>
        <w:t>(){</w:t>
      </w:r>
    </w:p>
    <w:p w14:paraId="43CE7213" w14:textId="77777777" w:rsidR="00343BD9" w:rsidRDefault="00343BD9" w:rsidP="00343BD9">
      <w:r>
        <w:t xml:space="preserve">     return </w:t>
      </w:r>
      <w:proofErr w:type="spellStart"/>
      <w:r>
        <w:t>cgpa</w:t>
      </w:r>
      <w:proofErr w:type="spellEnd"/>
      <w:r>
        <w:t>;</w:t>
      </w:r>
    </w:p>
    <w:p w14:paraId="61FB2787" w14:textId="77777777" w:rsidR="00343BD9" w:rsidRDefault="00343BD9" w:rsidP="00343BD9">
      <w:r>
        <w:t xml:space="preserve">    }</w:t>
      </w:r>
    </w:p>
    <w:p w14:paraId="7B286412" w14:textId="77777777" w:rsidR="00343BD9" w:rsidRDefault="00343BD9" w:rsidP="00343BD9">
      <w:r>
        <w:t xml:space="preserve">   void display(){</w:t>
      </w:r>
    </w:p>
    <w:p w14:paraId="5793F44F" w14:textId="77777777" w:rsidR="00343BD9" w:rsidRDefault="00343BD9" w:rsidP="00343BD9">
      <w:r>
        <w:t xml:space="preserve">    </w:t>
      </w:r>
      <w:proofErr w:type="spellStart"/>
      <w:r>
        <w:t>System.out.println</w:t>
      </w:r>
      <w:proofErr w:type="spellEnd"/>
      <w:r>
        <w:t>("ID= " +</w:t>
      </w:r>
      <w:proofErr w:type="spellStart"/>
      <w:r>
        <w:t>getId</w:t>
      </w:r>
      <w:proofErr w:type="spellEnd"/>
      <w:r>
        <w:t>());</w:t>
      </w:r>
    </w:p>
    <w:p w14:paraId="28233CD3" w14:textId="77C42EDB" w:rsidR="00343BD9" w:rsidRDefault="00343BD9" w:rsidP="00343BD9">
      <w:r>
        <w:t xml:space="preserve">     </w:t>
      </w:r>
      <w:proofErr w:type="spellStart"/>
      <w:r>
        <w:t>System.out.println</w:t>
      </w:r>
      <w:proofErr w:type="spellEnd"/>
      <w:r>
        <w:t>("Name= " +</w:t>
      </w:r>
      <w:proofErr w:type="spellStart"/>
      <w:r>
        <w:t>getName</w:t>
      </w:r>
      <w:proofErr w:type="spellEnd"/>
      <w:r>
        <w:t>());</w:t>
      </w:r>
    </w:p>
    <w:p w14:paraId="6DDA476F" w14:textId="5E5C2C4B" w:rsidR="00343BD9" w:rsidRDefault="00343BD9" w:rsidP="00343BD9">
      <w:r>
        <w:t xml:space="preserve">       </w:t>
      </w:r>
      <w:proofErr w:type="spellStart"/>
      <w:r>
        <w:t>System.out.println</w:t>
      </w:r>
      <w:proofErr w:type="spellEnd"/>
      <w:r>
        <w:t>("Age= " +</w:t>
      </w:r>
      <w:proofErr w:type="spellStart"/>
      <w:r>
        <w:t>getAge</w:t>
      </w:r>
      <w:proofErr w:type="spellEnd"/>
      <w:r>
        <w:t>());</w:t>
      </w:r>
    </w:p>
    <w:p w14:paraId="2A4A8CB9" w14:textId="75F14947" w:rsidR="00343BD9" w:rsidRDefault="00343BD9" w:rsidP="00343BD9">
      <w:r>
        <w:t xml:space="preserve">     </w:t>
      </w:r>
      <w:proofErr w:type="spellStart"/>
      <w:r>
        <w:t>System.out.println</w:t>
      </w:r>
      <w:proofErr w:type="spellEnd"/>
      <w:r>
        <w:t>("CGPA= " +</w:t>
      </w:r>
      <w:proofErr w:type="spellStart"/>
      <w:r>
        <w:t>getCgpa</w:t>
      </w:r>
      <w:proofErr w:type="spellEnd"/>
      <w:r>
        <w:t>());</w:t>
      </w:r>
    </w:p>
    <w:p w14:paraId="2D79D3F3" w14:textId="28A33859" w:rsidR="00343BD9" w:rsidRDefault="00343BD9" w:rsidP="00343BD9">
      <w:r>
        <w:t xml:space="preserve">     }</w:t>
      </w:r>
    </w:p>
    <w:p w14:paraId="35C4EAD1" w14:textId="77777777" w:rsidR="00343BD9" w:rsidRDefault="00343BD9" w:rsidP="00343BD9">
      <w:r>
        <w:t>}</w:t>
      </w:r>
    </w:p>
    <w:p w14:paraId="5E713016" w14:textId="77777777" w:rsidR="00343BD9" w:rsidRDefault="00343BD9" w:rsidP="00343BD9">
      <w:r>
        <w:t xml:space="preserve">    class Main{</w:t>
      </w:r>
    </w:p>
    <w:p w14:paraId="374EA5DE" w14:textId="77777777" w:rsidR="00343BD9" w:rsidRDefault="00343BD9" w:rsidP="00343BD9">
      <w:r>
        <w:t xml:space="preserve">    public static void main(String </w:t>
      </w:r>
      <w:proofErr w:type="spellStart"/>
      <w:r>
        <w:t>args</w:t>
      </w:r>
      <w:proofErr w:type="spellEnd"/>
      <w:r>
        <w:t>[]){</w:t>
      </w:r>
    </w:p>
    <w:p w14:paraId="68EDF6B6" w14:textId="18B58481" w:rsidR="00343BD9" w:rsidRDefault="00343BD9" w:rsidP="00343BD9">
      <w:r>
        <w:t xml:space="preserve">  </w:t>
      </w:r>
      <w:proofErr w:type="spellStart"/>
      <w:r>
        <w:t>Studet</w:t>
      </w:r>
      <w:proofErr w:type="spellEnd"/>
      <w:r>
        <w:t xml:space="preserve"> s1= new </w:t>
      </w:r>
      <w:proofErr w:type="spellStart"/>
      <w:r>
        <w:t>Studet</w:t>
      </w:r>
      <w:proofErr w:type="spellEnd"/>
      <w:r>
        <w:t>();</w:t>
      </w:r>
    </w:p>
    <w:p w14:paraId="0C1E9C28" w14:textId="77777777" w:rsidR="00343BD9" w:rsidRDefault="00343BD9" w:rsidP="00343BD9">
      <w:r>
        <w:t xml:space="preserve">         </w:t>
      </w:r>
      <w:proofErr w:type="spellStart"/>
      <w:r>
        <w:t>Studet</w:t>
      </w:r>
      <w:proofErr w:type="spellEnd"/>
      <w:r>
        <w:t xml:space="preserve"> s2= new </w:t>
      </w:r>
      <w:proofErr w:type="spellStart"/>
      <w:r>
        <w:t>Studet</w:t>
      </w:r>
      <w:proofErr w:type="spellEnd"/>
      <w:r>
        <w:t>();</w:t>
      </w:r>
    </w:p>
    <w:p w14:paraId="0D595D90" w14:textId="77777777" w:rsidR="00343BD9" w:rsidRDefault="00343BD9" w:rsidP="00343BD9">
      <w:r>
        <w:t xml:space="preserve">         s1.setId(1);</w:t>
      </w:r>
    </w:p>
    <w:p w14:paraId="3867052D" w14:textId="77777777" w:rsidR="00343BD9" w:rsidRDefault="00343BD9" w:rsidP="00343BD9">
      <w:r>
        <w:t xml:space="preserve">         s1.setName("Ahmed");</w:t>
      </w:r>
    </w:p>
    <w:p w14:paraId="633E5B19" w14:textId="77777777" w:rsidR="00343BD9" w:rsidRDefault="00343BD9" w:rsidP="00343BD9">
      <w:r>
        <w:t xml:space="preserve">         s1.setAge(16);</w:t>
      </w:r>
    </w:p>
    <w:p w14:paraId="6A39C06C" w14:textId="77777777" w:rsidR="00343BD9" w:rsidRDefault="00343BD9" w:rsidP="00343BD9">
      <w:r>
        <w:t xml:space="preserve">         s1.setCgpa(3.5);</w:t>
      </w:r>
    </w:p>
    <w:p w14:paraId="4497D01E" w14:textId="77777777" w:rsidR="00343BD9" w:rsidRDefault="00343BD9" w:rsidP="00343BD9">
      <w:r>
        <w:t xml:space="preserve">          s2.setId(2);</w:t>
      </w:r>
    </w:p>
    <w:p w14:paraId="0F17E36C" w14:textId="77777777" w:rsidR="00343BD9" w:rsidRDefault="00343BD9" w:rsidP="00343BD9">
      <w:r>
        <w:t xml:space="preserve">         s2.setName("</w:t>
      </w:r>
      <w:proofErr w:type="spellStart"/>
      <w:r>
        <w:t>Aliyan</w:t>
      </w:r>
      <w:proofErr w:type="spellEnd"/>
      <w:r>
        <w:t>");</w:t>
      </w:r>
    </w:p>
    <w:p w14:paraId="227C5584" w14:textId="77777777" w:rsidR="00343BD9" w:rsidRDefault="00343BD9" w:rsidP="00343BD9">
      <w:r>
        <w:t xml:space="preserve">         s2.setAge(18);</w:t>
      </w:r>
    </w:p>
    <w:p w14:paraId="16E97409" w14:textId="77777777" w:rsidR="00343BD9" w:rsidRDefault="00343BD9" w:rsidP="00343BD9">
      <w:r>
        <w:t xml:space="preserve">         s2.setCgpa(3.2);</w:t>
      </w:r>
    </w:p>
    <w:p w14:paraId="151530E6" w14:textId="77777777" w:rsidR="00343BD9" w:rsidRDefault="00343BD9" w:rsidP="00343BD9">
      <w:r>
        <w:t xml:space="preserve">         s1.display();</w:t>
      </w:r>
    </w:p>
    <w:p w14:paraId="6901A0CC" w14:textId="77777777" w:rsidR="00343BD9" w:rsidRDefault="00343BD9" w:rsidP="00343BD9">
      <w:r>
        <w:lastRenderedPageBreak/>
        <w:t xml:space="preserve">         s2.display();</w:t>
      </w:r>
    </w:p>
    <w:p w14:paraId="7E82A99E" w14:textId="77777777" w:rsidR="00343BD9" w:rsidRDefault="00343BD9" w:rsidP="00343BD9">
      <w:r>
        <w:t xml:space="preserve">    }</w:t>
      </w:r>
    </w:p>
    <w:p w14:paraId="75B207BC" w14:textId="77777777" w:rsidR="00343BD9" w:rsidRDefault="00343BD9" w:rsidP="00343BD9">
      <w:r>
        <w:t xml:space="preserve">    }</w:t>
      </w:r>
    </w:p>
    <w:p w14:paraId="49DFA285" w14:textId="28E7B2B9" w:rsidR="00343BD9" w:rsidRDefault="00343BD9" w:rsidP="00343BD9">
      <w:r w:rsidRPr="00343BD9">
        <w:rPr>
          <w:noProof/>
        </w:rPr>
        <w:drawing>
          <wp:anchor distT="0" distB="0" distL="114300" distR="114300" simplePos="0" relativeHeight="251661312" behindDoc="1" locked="0" layoutInCell="1" allowOverlap="1" wp14:anchorId="4EA13DF4" wp14:editId="088C4D98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3798570" cy="1917700"/>
            <wp:effectExtent l="0" t="0" r="0" b="6350"/>
            <wp:wrapTight wrapText="bothSides">
              <wp:wrapPolygon edited="0">
                <wp:start x="0" y="0"/>
                <wp:lineTo x="0" y="21457"/>
                <wp:lineTo x="21448" y="21457"/>
                <wp:lineTo x="2144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A9F76" w14:textId="6E9D703C" w:rsidR="00343BD9" w:rsidRDefault="00343BD9" w:rsidP="00343BD9"/>
    <w:p w14:paraId="4F8AB228" w14:textId="772F8B01" w:rsidR="00343BD9" w:rsidRDefault="00343BD9" w:rsidP="001A6B8F"/>
    <w:p w14:paraId="6FA7C203" w14:textId="70093864" w:rsidR="00343BD9" w:rsidRDefault="00343BD9" w:rsidP="001A6B8F"/>
    <w:p w14:paraId="247DE153" w14:textId="29D9D3C9" w:rsidR="00343BD9" w:rsidRDefault="00343BD9" w:rsidP="001A6B8F">
      <w:pPr>
        <w:pStyle w:val="Heading2"/>
      </w:pPr>
    </w:p>
    <w:p w14:paraId="0C39E2F4" w14:textId="77777777" w:rsidR="00343BD9" w:rsidRDefault="00343BD9" w:rsidP="001A6B8F">
      <w:pPr>
        <w:pStyle w:val="Heading2"/>
      </w:pPr>
    </w:p>
    <w:p w14:paraId="23C46E27" w14:textId="77777777" w:rsidR="00343BD9" w:rsidRDefault="00343BD9" w:rsidP="001A6B8F">
      <w:pPr>
        <w:pStyle w:val="Heading2"/>
      </w:pPr>
    </w:p>
    <w:p w14:paraId="6E76B129" w14:textId="77777777" w:rsidR="001A6B8F" w:rsidRDefault="001A6B8F" w:rsidP="001A6B8F">
      <w:pPr>
        <w:pStyle w:val="Heading2"/>
      </w:pPr>
      <w:r>
        <w:t>Task 2: Bank Account System</w:t>
      </w:r>
    </w:p>
    <w:p w14:paraId="5A775B18" w14:textId="77777777" w:rsidR="001A6B8F" w:rsidRDefault="001A6B8F" w:rsidP="001A6B8F">
      <w:r>
        <w:t xml:space="preserve">Create a class named </w:t>
      </w:r>
      <w:proofErr w:type="spellStart"/>
      <w:r>
        <w:t>BankAccount</w:t>
      </w:r>
      <w:proofErr w:type="spellEnd"/>
      <w:r>
        <w:t xml:space="preserve"> with the following private fields:</w:t>
      </w:r>
      <w:r>
        <w:br/>
        <w:t xml:space="preserve">• </w:t>
      </w:r>
      <w:proofErr w:type="spellStart"/>
      <w:r>
        <w:t>accountNumber</w:t>
      </w:r>
      <w:proofErr w:type="spellEnd"/>
      <w:r>
        <w:t xml:space="preserve"> (String)</w:t>
      </w:r>
      <w:r>
        <w:br/>
        <w:t xml:space="preserve">• </w:t>
      </w:r>
      <w:proofErr w:type="spellStart"/>
      <w:r>
        <w:t>accountHolder</w:t>
      </w:r>
      <w:proofErr w:type="spellEnd"/>
      <w:r>
        <w:t xml:space="preserve"> (String)</w:t>
      </w:r>
      <w:r>
        <w:br/>
        <w:t>• balance (double)</w:t>
      </w:r>
      <w:r>
        <w:br/>
      </w:r>
      <w:r>
        <w:br/>
        <w:t>Requirements:</w:t>
      </w:r>
      <w:r>
        <w:br/>
        <w:t>1. Use a parameterized constructor to initialize all fields.</w:t>
      </w:r>
      <w:r>
        <w:br/>
        <w:t>2. Create methods deposit(amount) and withdraw(amount).</w:t>
      </w:r>
      <w:r>
        <w:br/>
        <w:t>3. Deposit amount must be greater than 0.</w:t>
      </w:r>
      <w:r>
        <w:br/>
        <w:t>4. Withdrawal amount must be greater than 0 and less than or equal to balance.</w:t>
      </w:r>
      <w:r>
        <w:br/>
        <w:t xml:space="preserve">5. Create a method </w:t>
      </w:r>
      <w:proofErr w:type="spellStart"/>
      <w:r>
        <w:t>getBalance</w:t>
      </w:r>
      <w:proofErr w:type="spellEnd"/>
      <w:r>
        <w:t>() that returns current balance.</w:t>
      </w:r>
      <w:r>
        <w:br/>
        <w:t xml:space="preserve">6. Create a method </w:t>
      </w:r>
      <w:proofErr w:type="spellStart"/>
      <w:r>
        <w:t>printStatement</w:t>
      </w:r>
      <w:proofErr w:type="spellEnd"/>
      <w:r>
        <w:t>() to display account details.</w:t>
      </w:r>
      <w:r>
        <w:br/>
      </w:r>
      <w:r>
        <w:br/>
        <w:t>In main:</w:t>
      </w:r>
      <w:r>
        <w:br/>
        <w:t>• Create one account object.</w:t>
      </w:r>
      <w:r>
        <w:br/>
        <w:t>• Perform multiple deposits and withdrawals.</w:t>
      </w:r>
      <w:r>
        <w:br/>
        <w:t>• Display account details after each operation.</w:t>
      </w:r>
    </w:p>
    <w:p w14:paraId="6E6426A8" w14:textId="77777777" w:rsidR="001721F3" w:rsidRDefault="001721F3" w:rsidP="001721F3">
      <w:r>
        <w:t xml:space="preserve">class </w:t>
      </w:r>
      <w:proofErr w:type="spellStart"/>
      <w:r>
        <w:t>BankDetail</w:t>
      </w:r>
      <w:proofErr w:type="spellEnd"/>
      <w:r>
        <w:t>{</w:t>
      </w:r>
    </w:p>
    <w:p w14:paraId="132BDB8B" w14:textId="77777777" w:rsidR="001721F3" w:rsidRDefault="001721F3" w:rsidP="001721F3">
      <w:r>
        <w:tab/>
        <w:t xml:space="preserve">private String </w:t>
      </w:r>
      <w:proofErr w:type="spellStart"/>
      <w:r>
        <w:t>Acountnumber</w:t>
      </w:r>
      <w:proofErr w:type="spellEnd"/>
      <w:r>
        <w:t>;</w:t>
      </w:r>
    </w:p>
    <w:p w14:paraId="1492152D" w14:textId="77777777" w:rsidR="001721F3" w:rsidRDefault="001721F3" w:rsidP="001721F3">
      <w:r>
        <w:tab/>
        <w:t xml:space="preserve">private String </w:t>
      </w:r>
      <w:proofErr w:type="spellStart"/>
      <w:r>
        <w:t>Acountholder</w:t>
      </w:r>
      <w:proofErr w:type="spellEnd"/>
      <w:r>
        <w:t>;</w:t>
      </w:r>
    </w:p>
    <w:p w14:paraId="1E40FA49" w14:textId="77777777" w:rsidR="001721F3" w:rsidRDefault="001721F3" w:rsidP="001721F3">
      <w:r>
        <w:t xml:space="preserve">    private double balance;</w:t>
      </w:r>
    </w:p>
    <w:p w14:paraId="2B0DB199" w14:textId="3DCE75C5" w:rsidR="001721F3" w:rsidRDefault="001721F3" w:rsidP="001721F3">
      <w:r>
        <w:lastRenderedPageBreak/>
        <w:t xml:space="preserve">   </w:t>
      </w:r>
      <w:proofErr w:type="spellStart"/>
      <w:r>
        <w:t>BankDetail</w:t>
      </w:r>
      <w:proofErr w:type="spellEnd"/>
      <w:r>
        <w:t>(){</w:t>
      </w:r>
    </w:p>
    <w:p w14:paraId="359F0B27" w14:textId="4910ACF2" w:rsidR="001721F3" w:rsidRDefault="001721F3" w:rsidP="001721F3">
      <w:r>
        <w:t xml:space="preserve">    </w:t>
      </w:r>
      <w:r>
        <w:tab/>
        <w:t xml:space="preserve"> </w:t>
      </w:r>
      <w:proofErr w:type="spellStart"/>
      <w:r>
        <w:t>this.balance</w:t>
      </w:r>
      <w:proofErr w:type="spellEnd"/>
      <w:r>
        <w:t>=1000;</w:t>
      </w:r>
    </w:p>
    <w:p w14:paraId="317BAD1D" w14:textId="77777777" w:rsidR="001721F3" w:rsidRDefault="001721F3" w:rsidP="001721F3">
      <w:r>
        <w:t>}</w:t>
      </w:r>
    </w:p>
    <w:p w14:paraId="70ACF21F" w14:textId="77777777" w:rsidR="001721F3" w:rsidRDefault="001721F3" w:rsidP="001721F3">
      <w:r>
        <w:t xml:space="preserve"> void </w:t>
      </w:r>
      <w:proofErr w:type="spellStart"/>
      <w:r>
        <w:t>setAcounthNumber</w:t>
      </w:r>
      <w:proofErr w:type="spellEnd"/>
      <w:r>
        <w:t xml:space="preserve">(String </w:t>
      </w:r>
      <w:proofErr w:type="spellStart"/>
      <w:r>
        <w:t>Acountnumber</w:t>
      </w:r>
      <w:proofErr w:type="spellEnd"/>
      <w:r>
        <w:t xml:space="preserve"> ){</w:t>
      </w:r>
    </w:p>
    <w:p w14:paraId="35D17F21" w14:textId="77777777" w:rsidR="001721F3" w:rsidRDefault="001721F3" w:rsidP="001721F3">
      <w:r>
        <w:t xml:space="preserve">     </w:t>
      </w:r>
      <w:proofErr w:type="spellStart"/>
      <w:r>
        <w:t>this.Acountnumber</w:t>
      </w:r>
      <w:proofErr w:type="spellEnd"/>
      <w:r>
        <w:t>=</w:t>
      </w:r>
      <w:proofErr w:type="spellStart"/>
      <w:r>
        <w:t>Acountnumber</w:t>
      </w:r>
      <w:proofErr w:type="spellEnd"/>
      <w:r>
        <w:t>;</w:t>
      </w:r>
    </w:p>
    <w:p w14:paraId="431EC003" w14:textId="77777777" w:rsidR="001721F3" w:rsidRDefault="001721F3" w:rsidP="001721F3">
      <w:r>
        <w:t xml:space="preserve"> }</w:t>
      </w:r>
    </w:p>
    <w:p w14:paraId="0DB91E9E" w14:textId="77777777" w:rsidR="001721F3" w:rsidRDefault="001721F3" w:rsidP="001721F3">
      <w:r>
        <w:t xml:space="preserve"> void </w:t>
      </w:r>
      <w:proofErr w:type="spellStart"/>
      <w:r>
        <w:t>setAcountHolder</w:t>
      </w:r>
      <w:proofErr w:type="spellEnd"/>
      <w:r>
        <w:t xml:space="preserve">(String </w:t>
      </w:r>
      <w:proofErr w:type="spellStart"/>
      <w:r>
        <w:t>Acountholder</w:t>
      </w:r>
      <w:proofErr w:type="spellEnd"/>
      <w:r>
        <w:t xml:space="preserve"> ){</w:t>
      </w:r>
    </w:p>
    <w:p w14:paraId="11D8399D" w14:textId="77777777" w:rsidR="001721F3" w:rsidRDefault="001721F3" w:rsidP="001721F3">
      <w:r>
        <w:t xml:space="preserve">     </w:t>
      </w:r>
      <w:proofErr w:type="spellStart"/>
      <w:r>
        <w:t>this.Acountholder</w:t>
      </w:r>
      <w:proofErr w:type="spellEnd"/>
      <w:r>
        <w:t>=</w:t>
      </w:r>
      <w:proofErr w:type="spellStart"/>
      <w:r>
        <w:t>Acountholder</w:t>
      </w:r>
      <w:proofErr w:type="spellEnd"/>
      <w:r>
        <w:t>;</w:t>
      </w:r>
    </w:p>
    <w:p w14:paraId="07685C1B" w14:textId="77777777" w:rsidR="001721F3" w:rsidRDefault="001721F3" w:rsidP="001721F3">
      <w:r>
        <w:t xml:space="preserve"> }</w:t>
      </w:r>
    </w:p>
    <w:p w14:paraId="49A22A16" w14:textId="77777777" w:rsidR="001721F3" w:rsidRDefault="001721F3" w:rsidP="001721F3">
      <w:r>
        <w:t xml:space="preserve">  void </w:t>
      </w:r>
      <w:proofErr w:type="spellStart"/>
      <w:r>
        <w:t>setDepositAmount</w:t>
      </w:r>
      <w:proofErr w:type="spellEnd"/>
      <w:r>
        <w:t>(</w:t>
      </w:r>
      <w:proofErr w:type="spellStart"/>
      <w:r>
        <w:t>int</w:t>
      </w:r>
      <w:proofErr w:type="spellEnd"/>
      <w:r>
        <w:t xml:space="preserve"> amount){</w:t>
      </w:r>
    </w:p>
    <w:p w14:paraId="6D356342" w14:textId="77777777" w:rsidR="001721F3" w:rsidRDefault="001721F3" w:rsidP="001721F3">
      <w:r>
        <w:t>if (amount&gt;0){</w:t>
      </w:r>
    </w:p>
    <w:p w14:paraId="342DCFF1" w14:textId="77777777" w:rsidR="001721F3" w:rsidRDefault="001721F3" w:rsidP="001721F3">
      <w:r>
        <w:t xml:space="preserve">   balance+=amount;</w:t>
      </w:r>
    </w:p>
    <w:p w14:paraId="5C8F18DB" w14:textId="77777777" w:rsidR="001721F3" w:rsidRDefault="001721F3" w:rsidP="001721F3">
      <w:r>
        <w:t xml:space="preserve">   </w:t>
      </w:r>
      <w:proofErr w:type="spellStart"/>
      <w:r>
        <w:t>System.out.println</w:t>
      </w:r>
      <w:proofErr w:type="spellEnd"/>
      <w:r>
        <w:t xml:space="preserve">("Amount deposit </w:t>
      </w:r>
      <w:proofErr w:type="spellStart"/>
      <w:r>
        <w:t>sucessfully</w:t>
      </w:r>
      <w:proofErr w:type="spellEnd"/>
      <w:r>
        <w:t>");</w:t>
      </w:r>
    </w:p>
    <w:p w14:paraId="78B96E42" w14:textId="77777777" w:rsidR="001721F3" w:rsidRDefault="001721F3" w:rsidP="001721F3">
      <w:r>
        <w:t>}</w:t>
      </w:r>
    </w:p>
    <w:p w14:paraId="7CC7DEF9" w14:textId="77777777" w:rsidR="001721F3" w:rsidRDefault="001721F3" w:rsidP="001721F3">
      <w:r>
        <w:t>else {</w:t>
      </w:r>
    </w:p>
    <w:p w14:paraId="1AC1E02F" w14:textId="77777777" w:rsidR="001721F3" w:rsidRDefault="001721F3" w:rsidP="001721F3">
      <w:r>
        <w:tab/>
      </w:r>
      <w:proofErr w:type="spellStart"/>
      <w:r>
        <w:t>System.out.println</w:t>
      </w:r>
      <w:proofErr w:type="spellEnd"/>
      <w:r>
        <w:t>("Invalid amount");</w:t>
      </w:r>
    </w:p>
    <w:p w14:paraId="1AC229F1" w14:textId="77777777" w:rsidR="001721F3" w:rsidRDefault="001721F3" w:rsidP="001721F3">
      <w:r>
        <w:t>}</w:t>
      </w:r>
    </w:p>
    <w:p w14:paraId="435C9B2D" w14:textId="2456347B" w:rsidR="001721F3" w:rsidRDefault="001721F3" w:rsidP="001721F3">
      <w:r>
        <w:t xml:space="preserve">   }</w:t>
      </w:r>
    </w:p>
    <w:p w14:paraId="52B9DAE6" w14:textId="77777777" w:rsidR="001721F3" w:rsidRDefault="001721F3" w:rsidP="001721F3">
      <w:r>
        <w:t xml:space="preserve">  void </w:t>
      </w:r>
      <w:proofErr w:type="spellStart"/>
      <w:r>
        <w:t>setWithrawtAmount</w:t>
      </w:r>
      <w:proofErr w:type="spellEnd"/>
      <w:r>
        <w:t>(double amount){</w:t>
      </w:r>
    </w:p>
    <w:p w14:paraId="3F0F8352" w14:textId="77777777" w:rsidR="001721F3" w:rsidRDefault="001721F3" w:rsidP="001721F3">
      <w:r>
        <w:t>if (amount&gt;0 &amp;&amp; amount&lt;=balance){</w:t>
      </w:r>
    </w:p>
    <w:p w14:paraId="512DAB7E" w14:textId="77777777" w:rsidR="001721F3" w:rsidRDefault="001721F3" w:rsidP="001721F3">
      <w:r>
        <w:t xml:space="preserve">   balance-=amount;</w:t>
      </w:r>
    </w:p>
    <w:p w14:paraId="6018DE48" w14:textId="77777777" w:rsidR="001721F3" w:rsidRDefault="001721F3" w:rsidP="001721F3">
      <w:r>
        <w:t xml:space="preserve">   </w:t>
      </w:r>
      <w:proofErr w:type="spellStart"/>
      <w:r>
        <w:t>System.out.println</w:t>
      </w:r>
      <w:proofErr w:type="spellEnd"/>
      <w:r>
        <w:t xml:space="preserve">(amount + "amount withdraw </w:t>
      </w:r>
      <w:proofErr w:type="spellStart"/>
      <w:r>
        <w:t>sucessfully</w:t>
      </w:r>
      <w:proofErr w:type="spellEnd"/>
      <w:r>
        <w:t>");</w:t>
      </w:r>
    </w:p>
    <w:p w14:paraId="3514645F" w14:textId="77777777" w:rsidR="001721F3" w:rsidRDefault="001721F3" w:rsidP="001721F3">
      <w:r>
        <w:t>}</w:t>
      </w:r>
    </w:p>
    <w:p w14:paraId="6A5B5FC9" w14:textId="77777777" w:rsidR="001721F3" w:rsidRDefault="001721F3" w:rsidP="001721F3">
      <w:r>
        <w:t>else {</w:t>
      </w:r>
    </w:p>
    <w:p w14:paraId="4E76829A" w14:textId="77777777" w:rsidR="001721F3" w:rsidRDefault="001721F3" w:rsidP="001721F3">
      <w:r>
        <w:tab/>
      </w:r>
      <w:proofErr w:type="spellStart"/>
      <w:r>
        <w:t>System.out.println</w:t>
      </w:r>
      <w:proofErr w:type="spellEnd"/>
      <w:r>
        <w:t>("Invalid amount");</w:t>
      </w:r>
    </w:p>
    <w:p w14:paraId="337D2CF5" w14:textId="77777777" w:rsidR="001721F3" w:rsidRDefault="001721F3" w:rsidP="001721F3">
      <w:r>
        <w:t>}</w:t>
      </w:r>
    </w:p>
    <w:p w14:paraId="38F0A884" w14:textId="495DFB2C" w:rsidR="001721F3" w:rsidRDefault="001721F3" w:rsidP="001721F3">
      <w:r>
        <w:lastRenderedPageBreak/>
        <w:t xml:space="preserve">    }</w:t>
      </w:r>
    </w:p>
    <w:p w14:paraId="037DB556" w14:textId="77777777" w:rsidR="001721F3" w:rsidRDefault="001721F3" w:rsidP="001721F3">
      <w:r>
        <w:t xml:space="preserve"> String  </w:t>
      </w:r>
      <w:proofErr w:type="spellStart"/>
      <w:r>
        <w:t>getAcountNumber</w:t>
      </w:r>
      <w:proofErr w:type="spellEnd"/>
      <w:r>
        <w:t>(){</w:t>
      </w:r>
    </w:p>
    <w:p w14:paraId="09ACE476" w14:textId="77777777" w:rsidR="001721F3" w:rsidRDefault="001721F3" w:rsidP="001721F3">
      <w:r>
        <w:t xml:space="preserve">     return </w:t>
      </w:r>
      <w:proofErr w:type="spellStart"/>
      <w:r>
        <w:t>Acountnumber</w:t>
      </w:r>
      <w:proofErr w:type="spellEnd"/>
      <w:r>
        <w:t>;</w:t>
      </w:r>
    </w:p>
    <w:p w14:paraId="068163CB" w14:textId="48C54807" w:rsidR="001721F3" w:rsidRDefault="001721F3" w:rsidP="001721F3">
      <w:r>
        <w:t xml:space="preserve"> }</w:t>
      </w:r>
    </w:p>
    <w:p w14:paraId="2CDE2941" w14:textId="77777777" w:rsidR="001721F3" w:rsidRDefault="001721F3" w:rsidP="001721F3">
      <w:r>
        <w:t xml:space="preserve"> String </w:t>
      </w:r>
      <w:proofErr w:type="spellStart"/>
      <w:r>
        <w:t>getAcountHolder</w:t>
      </w:r>
      <w:proofErr w:type="spellEnd"/>
      <w:r>
        <w:t>( ){</w:t>
      </w:r>
    </w:p>
    <w:p w14:paraId="61E17987" w14:textId="77777777" w:rsidR="001721F3" w:rsidRDefault="001721F3" w:rsidP="001721F3">
      <w:r>
        <w:t xml:space="preserve">     return </w:t>
      </w:r>
      <w:proofErr w:type="spellStart"/>
      <w:r>
        <w:t>Acountholder</w:t>
      </w:r>
      <w:proofErr w:type="spellEnd"/>
      <w:r>
        <w:t>;}</w:t>
      </w:r>
    </w:p>
    <w:p w14:paraId="220024DC" w14:textId="77777777" w:rsidR="001721F3" w:rsidRDefault="001721F3" w:rsidP="001721F3">
      <w:r>
        <w:t xml:space="preserve">     double </w:t>
      </w:r>
      <w:proofErr w:type="spellStart"/>
      <w:r>
        <w:t>getDepositAmount</w:t>
      </w:r>
      <w:proofErr w:type="spellEnd"/>
      <w:r>
        <w:t>( ){</w:t>
      </w:r>
    </w:p>
    <w:p w14:paraId="7A92C636" w14:textId="77777777" w:rsidR="001721F3" w:rsidRDefault="001721F3" w:rsidP="001721F3">
      <w:r>
        <w:t xml:space="preserve">     return balance;</w:t>
      </w:r>
    </w:p>
    <w:p w14:paraId="6BCB11F5" w14:textId="77777777" w:rsidR="001721F3" w:rsidRDefault="001721F3" w:rsidP="001721F3"/>
    <w:p w14:paraId="687CC615" w14:textId="77777777" w:rsidR="001721F3" w:rsidRDefault="001721F3" w:rsidP="001721F3">
      <w:r>
        <w:t>}</w:t>
      </w:r>
    </w:p>
    <w:p w14:paraId="15C80AFE" w14:textId="77777777" w:rsidR="001721F3" w:rsidRDefault="001721F3" w:rsidP="001721F3">
      <w:r>
        <w:t xml:space="preserve"> double </w:t>
      </w:r>
      <w:proofErr w:type="spellStart"/>
      <w:r>
        <w:t>getWithdarwAmount</w:t>
      </w:r>
      <w:proofErr w:type="spellEnd"/>
      <w:r>
        <w:t>( ){</w:t>
      </w:r>
    </w:p>
    <w:p w14:paraId="365A7350" w14:textId="77777777" w:rsidR="001721F3" w:rsidRDefault="001721F3" w:rsidP="001721F3">
      <w:r>
        <w:t xml:space="preserve">     return balance;}</w:t>
      </w:r>
    </w:p>
    <w:p w14:paraId="47069104" w14:textId="77777777" w:rsidR="001721F3" w:rsidRDefault="001721F3" w:rsidP="001721F3">
      <w:r>
        <w:t xml:space="preserve">     void display(){</w:t>
      </w:r>
    </w:p>
    <w:p w14:paraId="61F60ED5" w14:textId="77777777" w:rsidR="001721F3" w:rsidRDefault="001721F3" w:rsidP="001721F3">
      <w:r>
        <w:t xml:space="preserve">     </w:t>
      </w:r>
      <w:r>
        <w:tab/>
      </w:r>
      <w:proofErr w:type="spellStart"/>
      <w:r>
        <w:t>System.out.println</w:t>
      </w:r>
      <w:proofErr w:type="spellEnd"/>
      <w:r>
        <w:t>("----------------------------------------------");</w:t>
      </w:r>
    </w:p>
    <w:p w14:paraId="37A3ED0D" w14:textId="77777777" w:rsidR="001721F3" w:rsidRDefault="001721F3" w:rsidP="001721F3">
      <w:r>
        <w:t xml:space="preserve">     </w:t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Acount</w:t>
      </w:r>
      <w:proofErr w:type="spellEnd"/>
      <w:r>
        <w:t xml:space="preserve"> Number: " +</w:t>
      </w:r>
      <w:proofErr w:type="spellStart"/>
      <w:r>
        <w:t>getAcountNumber</w:t>
      </w:r>
      <w:proofErr w:type="spellEnd"/>
      <w:r>
        <w:t>());</w:t>
      </w:r>
    </w:p>
    <w:p w14:paraId="26C9E63D" w14:textId="77777777" w:rsidR="001721F3" w:rsidRDefault="001721F3" w:rsidP="001721F3">
      <w:r>
        <w:t xml:space="preserve">     </w:t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Acount</w:t>
      </w:r>
      <w:proofErr w:type="spellEnd"/>
      <w:r>
        <w:t xml:space="preserve"> Holder: " +</w:t>
      </w:r>
      <w:proofErr w:type="spellStart"/>
      <w:r>
        <w:t>getAcountHolder</w:t>
      </w:r>
      <w:proofErr w:type="spellEnd"/>
      <w:r>
        <w:t>());</w:t>
      </w:r>
    </w:p>
    <w:p w14:paraId="2A9275D2" w14:textId="77777777" w:rsidR="001721F3" w:rsidRDefault="001721F3" w:rsidP="001721F3">
      <w:r>
        <w:t xml:space="preserve">     </w:t>
      </w:r>
      <w:r>
        <w:tab/>
      </w:r>
      <w:proofErr w:type="spellStart"/>
      <w:r>
        <w:t>System.out.println</w:t>
      </w:r>
      <w:proofErr w:type="spellEnd"/>
      <w:r>
        <w:t>("Current balance : " +</w:t>
      </w:r>
      <w:proofErr w:type="spellStart"/>
      <w:r>
        <w:t>getDepositAmount</w:t>
      </w:r>
      <w:proofErr w:type="spellEnd"/>
      <w:r>
        <w:t>());</w:t>
      </w:r>
    </w:p>
    <w:p w14:paraId="4FBED3F4" w14:textId="77777777" w:rsidR="001721F3" w:rsidRDefault="001721F3" w:rsidP="001721F3">
      <w:r>
        <w:t xml:space="preserve">     </w:t>
      </w:r>
      <w:r>
        <w:tab/>
      </w:r>
      <w:proofErr w:type="spellStart"/>
      <w:r>
        <w:t>System.out.println</w:t>
      </w:r>
      <w:proofErr w:type="spellEnd"/>
      <w:r>
        <w:t>("----------------------------------------------");</w:t>
      </w:r>
    </w:p>
    <w:p w14:paraId="2E53957A" w14:textId="3AD9B6C6" w:rsidR="001721F3" w:rsidRDefault="001721F3" w:rsidP="001721F3">
      <w:r>
        <w:t xml:space="preserve">     }</w:t>
      </w:r>
    </w:p>
    <w:p w14:paraId="579A34B2" w14:textId="77777777" w:rsidR="001721F3" w:rsidRDefault="001721F3" w:rsidP="001721F3">
      <w:r>
        <w:t xml:space="preserve"> }</w:t>
      </w:r>
    </w:p>
    <w:p w14:paraId="51E48687" w14:textId="77777777" w:rsidR="001721F3" w:rsidRDefault="001721F3" w:rsidP="001721F3">
      <w:r>
        <w:t>class Main{</w:t>
      </w:r>
    </w:p>
    <w:p w14:paraId="4709B82B" w14:textId="77777777" w:rsidR="001721F3" w:rsidRDefault="001721F3" w:rsidP="001721F3">
      <w:r>
        <w:t xml:space="preserve">public static void main(String </w:t>
      </w:r>
      <w:proofErr w:type="spellStart"/>
      <w:r>
        <w:t>args</w:t>
      </w:r>
      <w:proofErr w:type="spellEnd"/>
      <w:r>
        <w:t>[]){</w:t>
      </w:r>
    </w:p>
    <w:p w14:paraId="5AEB1C44" w14:textId="77777777" w:rsidR="001721F3" w:rsidRDefault="001721F3" w:rsidP="001721F3">
      <w:r>
        <w:tab/>
      </w:r>
      <w:proofErr w:type="spellStart"/>
      <w:r>
        <w:t>BankDetail</w:t>
      </w:r>
      <w:proofErr w:type="spellEnd"/>
      <w:r>
        <w:t xml:space="preserve"> p1=new </w:t>
      </w:r>
      <w:proofErr w:type="spellStart"/>
      <w:r>
        <w:t>BankDetail</w:t>
      </w:r>
      <w:proofErr w:type="spellEnd"/>
      <w:r>
        <w:t>();</w:t>
      </w:r>
    </w:p>
    <w:p w14:paraId="5C736CD6" w14:textId="77777777" w:rsidR="001721F3" w:rsidRDefault="001721F3" w:rsidP="001721F3">
      <w:r>
        <w:tab/>
      </w:r>
      <w:proofErr w:type="spellStart"/>
      <w:r>
        <w:t>BankDetail</w:t>
      </w:r>
      <w:proofErr w:type="spellEnd"/>
      <w:r>
        <w:t xml:space="preserve"> p2=new </w:t>
      </w:r>
      <w:proofErr w:type="spellStart"/>
      <w:r>
        <w:t>BankDetail</w:t>
      </w:r>
      <w:proofErr w:type="spellEnd"/>
      <w:r>
        <w:t>();</w:t>
      </w:r>
    </w:p>
    <w:p w14:paraId="561D0970" w14:textId="53232302" w:rsidR="001721F3" w:rsidRDefault="001721F3" w:rsidP="001721F3">
      <w:r>
        <w:t>p1.setAcounthNumber("1011");</w:t>
      </w:r>
    </w:p>
    <w:p w14:paraId="32FFF89C" w14:textId="77777777" w:rsidR="001721F3" w:rsidRDefault="001721F3" w:rsidP="001721F3">
      <w:r>
        <w:tab/>
        <w:t>p1.setAcountHolder("</w:t>
      </w:r>
      <w:proofErr w:type="spellStart"/>
      <w:r>
        <w:t>Aliyan</w:t>
      </w:r>
      <w:proofErr w:type="spellEnd"/>
      <w:r>
        <w:t>");</w:t>
      </w:r>
    </w:p>
    <w:p w14:paraId="20F15A3B" w14:textId="77777777" w:rsidR="001721F3" w:rsidRDefault="001721F3" w:rsidP="001721F3">
      <w:r>
        <w:lastRenderedPageBreak/>
        <w:tab/>
        <w:t>p1.setDepositAmount(4000);</w:t>
      </w:r>
    </w:p>
    <w:p w14:paraId="661F4FF0" w14:textId="77777777" w:rsidR="001721F3" w:rsidRDefault="001721F3" w:rsidP="001721F3">
      <w:r>
        <w:tab/>
        <w:t>p1.setWithrawtAmount(2000);</w:t>
      </w:r>
    </w:p>
    <w:p w14:paraId="5A4AA777" w14:textId="77777777" w:rsidR="001721F3" w:rsidRDefault="001721F3" w:rsidP="001721F3">
      <w:r>
        <w:tab/>
        <w:t>p2.setAcounthNumber("1012");</w:t>
      </w:r>
    </w:p>
    <w:p w14:paraId="7D07750A" w14:textId="77777777" w:rsidR="001721F3" w:rsidRDefault="001721F3" w:rsidP="001721F3">
      <w:r>
        <w:tab/>
        <w:t>p2.setAcountHolder("Ahmed");</w:t>
      </w:r>
    </w:p>
    <w:p w14:paraId="222207A8" w14:textId="77777777" w:rsidR="001721F3" w:rsidRDefault="001721F3" w:rsidP="001721F3">
      <w:r>
        <w:tab/>
        <w:t>p2.setDepositAmount(3000);</w:t>
      </w:r>
    </w:p>
    <w:p w14:paraId="0E8C77CC" w14:textId="77777777" w:rsidR="001721F3" w:rsidRDefault="001721F3" w:rsidP="001721F3">
      <w:r>
        <w:tab/>
        <w:t>p2.setWithrawtAmount(100);</w:t>
      </w:r>
    </w:p>
    <w:p w14:paraId="3DDC96B0" w14:textId="77777777" w:rsidR="001721F3" w:rsidRDefault="001721F3" w:rsidP="001721F3">
      <w:r>
        <w:tab/>
        <w:t>p1.display();</w:t>
      </w:r>
    </w:p>
    <w:p w14:paraId="528DC603" w14:textId="77777777" w:rsidR="001721F3" w:rsidRDefault="001721F3" w:rsidP="001721F3">
      <w:r>
        <w:tab/>
        <w:t>p2.display();</w:t>
      </w:r>
    </w:p>
    <w:p w14:paraId="23F24665" w14:textId="0863BDA4" w:rsidR="001721F3" w:rsidRDefault="001721F3" w:rsidP="001721F3">
      <w:r>
        <w:t>}</w:t>
      </w:r>
    </w:p>
    <w:p w14:paraId="20835A59" w14:textId="756EE0D7" w:rsidR="001721F3" w:rsidRDefault="001721F3" w:rsidP="001721F3">
      <w:r w:rsidRPr="001721F3">
        <w:rPr>
          <w:noProof/>
        </w:rPr>
        <w:drawing>
          <wp:anchor distT="0" distB="0" distL="114300" distR="114300" simplePos="0" relativeHeight="251658752" behindDoc="1" locked="0" layoutInCell="1" allowOverlap="1" wp14:anchorId="32994605" wp14:editId="63A98CE0">
            <wp:simplePos x="0" y="0"/>
            <wp:positionH relativeFrom="column">
              <wp:posOffset>469900</wp:posOffset>
            </wp:positionH>
            <wp:positionV relativeFrom="paragraph">
              <wp:posOffset>26035</wp:posOffset>
            </wp:positionV>
            <wp:extent cx="3022600" cy="1574800"/>
            <wp:effectExtent l="0" t="0" r="6350" b="6350"/>
            <wp:wrapTight wrapText="bothSides">
              <wp:wrapPolygon edited="0">
                <wp:start x="0" y="0"/>
                <wp:lineTo x="0" y="21426"/>
                <wp:lineTo x="21509" y="21426"/>
                <wp:lineTo x="2150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DD103" w14:textId="77777777" w:rsidR="001721F3" w:rsidRDefault="001721F3" w:rsidP="001721F3">
      <w:r>
        <w:t>}</w:t>
      </w:r>
    </w:p>
    <w:p w14:paraId="3B9F9C4C" w14:textId="4C16E71A" w:rsidR="001721F3" w:rsidRDefault="001721F3" w:rsidP="001A6B8F"/>
    <w:p w14:paraId="60997844" w14:textId="77777777" w:rsidR="001721F3" w:rsidRDefault="001721F3" w:rsidP="001A6B8F">
      <w:pPr>
        <w:pStyle w:val="Heading2"/>
      </w:pPr>
    </w:p>
    <w:p w14:paraId="7AA7C2D5" w14:textId="77777777" w:rsidR="001721F3" w:rsidRDefault="001721F3" w:rsidP="001A6B8F">
      <w:pPr>
        <w:pStyle w:val="Heading2"/>
      </w:pPr>
    </w:p>
    <w:p w14:paraId="0BB511F7" w14:textId="77777777" w:rsidR="001721F3" w:rsidRDefault="001721F3" w:rsidP="001A6B8F">
      <w:pPr>
        <w:pStyle w:val="Heading2"/>
      </w:pPr>
    </w:p>
    <w:p w14:paraId="2FEE8275" w14:textId="77777777" w:rsidR="001A6B8F" w:rsidRDefault="001A6B8F" w:rsidP="001A6B8F">
      <w:pPr>
        <w:pStyle w:val="Heading2"/>
      </w:pPr>
      <w:r>
        <w:t>Task 3: Car Showroom Inventory</w:t>
      </w:r>
    </w:p>
    <w:p w14:paraId="6C0F9B11" w14:textId="77777777" w:rsidR="001A6B8F" w:rsidRDefault="001A6B8F" w:rsidP="001A6B8F">
      <w:r>
        <w:t>Create a class named Car with the following private fields:</w:t>
      </w:r>
      <w:r>
        <w:br/>
        <w:t>• brand (String)</w:t>
      </w:r>
      <w:r>
        <w:br/>
        <w:t>• model (String)</w:t>
      </w:r>
      <w:r>
        <w:br/>
        <w:t>• year (int)</w:t>
      </w:r>
      <w:r>
        <w:br/>
        <w:t>• price (double)</w:t>
      </w:r>
      <w:r>
        <w:br/>
      </w:r>
      <w:r>
        <w:br/>
        <w:t>Requirements:</w:t>
      </w:r>
      <w:r>
        <w:br/>
        <w:t>1. Create a parameterized constructor using the this keyword.</w:t>
      </w:r>
      <w:r>
        <w:br/>
        <w:t>2. Create a display() method to print car details.</w:t>
      </w:r>
      <w:r>
        <w:br/>
        <w:t>3. Create a getter for price only.</w:t>
      </w:r>
      <w:r>
        <w:br/>
      </w:r>
      <w:r>
        <w:br/>
        <w:t>In main:</w:t>
      </w:r>
      <w:r>
        <w:br/>
        <w:t>• Create three Car objects.</w:t>
      </w:r>
      <w:r>
        <w:br/>
        <w:t>• Display all car details.</w:t>
      </w:r>
      <w:r>
        <w:br/>
        <w:t>• Identify and display the most expensive car.</w:t>
      </w:r>
    </w:p>
    <w:p w14:paraId="18FF8996" w14:textId="77777777" w:rsidR="00046555" w:rsidRDefault="00046555" w:rsidP="00046555">
      <w:r>
        <w:t xml:space="preserve">class </w:t>
      </w:r>
      <w:proofErr w:type="spellStart"/>
      <w:r>
        <w:t>CarDetail</w:t>
      </w:r>
      <w:proofErr w:type="spellEnd"/>
      <w:r>
        <w:t>{</w:t>
      </w:r>
    </w:p>
    <w:p w14:paraId="1E4DF12C" w14:textId="77777777" w:rsidR="00046555" w:rsidRDefault="00046555" w:rsidP="00046555">
      <w:r>
        <w:lastRenderedPageBreak/>
        <w:tab/>
        <w:t>private String brand;</w:t>
      </w:r>
    </w:p>
    <w:p w14:paraId="2F29E8DF" w14:textId="77777777" w:rsidR="00046555" w:rsidRDefault="00046555" w:rsidP="00046555">
      <w:r>
        <w:tab/>
        <w:t>private String model;</w:t>
      </w:r>
    </w:p>
    <w:p w14:paraId="75D77C37" w14:textId="77777777" w:rsidR="00046555" w:rsidRDefault="00046555" w:rsidP="00046555">
      <w:r>
        <w:tab/>
        <w:t xml:space="preserve">private </w:t>
      </w:r>
      <w:proofErr w:type="spellStart"/>
      <w:r>
        <w:t>int</w:t>
      </w:r>
      <w:proofErr w:type="spellEnd"/>
      <w:r>
        <w:t xml:space="preserve"> year;</w:t>
      </w:r>
    </w:p>
    <w:p w14:paraId="66C53593" w14:textId="77777777" w:rsidR="00046555" w:rsidRDefault="00046555" w:rsidP="00046555">
      <w:r>
        <w:tab/>
        <w:t>private double price;</w:t>
      </w:r>
    </w:p>
    <w:p w14:paraId="36A54250" w14:textId="77777777" w:rsidR="00046555" w:rsidRDefault="00046555" w:rsidP="00046555">
      <w:r>
        <w:tab/>
        <w:t xml:space="preserve">public </w:t>
      </w:r>
      <w:proofErr w:type="spellStart"/>
      <w:r>
        <w:t>CarDetail</w:t>
      </w:r>
      <w:proofErr w:type="spellEnd"/>
      <w:r>
        <w:t xml:space="preserve">(String </w:t>
      </w:r>
      <w:proofErr w:type="spellStart"/>
      <w:r>
        <w:t>brand,String</w:t>
      </w:r>
      <w:proofErr w:type="spellEnd"/>
      <w:r>
        <w:t xml:space="preserve"> </w:t>
      </w:r>
      <w:proofErr w:type="spellStart"/>
      <w:r>
        <w:t>model,int</w:t>
      </w:r>
      <w:proofErr w:type="spellEnd"/>
      <w:r>
        <w:t xml:space="preserve"> </w:t>
      </w:r>
      <w:proofErr w:type="spellStart"/>
      <w:r>
        <w:t>year,double</w:t>
      </w:r>
      <w:proofErr w:type="spellEnd"/>
      <w:r>
        <w:t xml:space="preserve"> price){</w:t>
      </w:r>
    </w:p>
    <w:p w14:paraId="7CEDBED7" w14:textId="77777777" w:rsidR="00046555" w:rsidRDefault="00046555" w:rsidP="00046555">
      <w:r>
        <w:t xml:space="preserve">    </w:t>
      </w:r>
      <w:proofErr w:type="spellStart"/>
      <w:r>
        <w:t>this.brand</w:t>
      </w:r>
      <w:proofErr w:type="spellEnd"/>
      <w:r>
        <w:t>=brand;</w:t>
      </w:r>
    </w:p>
    <w:p w14:paraId="47BF3EC2" w14:textId="77777777" w:rsidR="00046555" w:rsidRDefault="00046555" w:rsidP="00046555">
      <w:r>
        <w:t xml:space="preserve">    </w:t>
      </w:r>
      <w:proofErr w:type="spellStart"/>
      <w:r>
        <w:t>this.model</w:t>
      </w:r>
      <w:proofErr w:type="spellEnd"/>
      <w:r>
        <w:t>=model;</w:t>
      </w:r>
    </w:p>
    <w:p w14:paraId="0ED76DAC" w14:textId="77777777" w:rsidR="00046555" w:rsidRDefault="00046555" w:rsidP="00046555">
      <w:r>
        <w:t xml:space="preserve">    </w:t>
      </w:r>
      <w:proofErr w:type="spellStart"/>
      <w:r>
        <w:t>this.year</w:t>
      </w:r>
      <w:proofErr w:type="spellEnd"/>
      <w:r>
        <w:t>=year;</w:t>
      </w:r>
    </w:p>
    <w:p w14:paraId="7997271D" w14:textId="77777777" w:rsidR="00046555" w:rsidRDefault="00046555" w:rsidP="00046555">
      <w:r>
        <w:t xml:space="preserve">    </w:t>
      </w:r>
      <w:proofErr w:type="spellStart"/>
      <w:r>
        <w:t>this.price</w:t>
      </w:r>
      <w:proofErr w:type="spellEnd"/>
      <w:r>
        <w:t>=price;</w:t>
      </w:r>
    </w:p>
    <w:p w14:paraId="36C47640" w14:textId="77777777" w:rsidR="00046555" w:rsidRDefault="00046555" w:rsidP="00046555">
      <w:r>
        <w:t>}</w:t>
      </w:r>
    </w:p>
    <w:p w14:paraId="29F952B0" w14:textId="77777777" w:rsidR="00046555" w:rsidRDefault="00046555" w:rsidP="00046555">
      <w:r>
        <w:t>void display(){</w:t>
      </w:r>
    </w:p>
    <w:p w14:paraId="5CE5F0D1" w14:textId="77777777" w:rsidR="00046555" w:rsidRDefault="00046555" w:rsidP="00046555">
      <w:r>
        <w:t xml:space="preserve">    </w:t>
      </w:r>
      <w:proofErr w:type="spellStart"/>
      <w:r>
        <w:t>System.out.println</w:t>
      </w:r>
      <w:proofErr w:type="spellEnd"/>
      <w:r>
        <w:t>("---------------------------------");</w:t>
      </w:r>
    </w:p>
    <w:p w14:paraId="7C547BAE" w14:textId="77777777" w:rsidR="00046555" w:rsidRDefault="00046555" w:rsidP="00046555">
      <w:r>
        <w:tab/>
      </w:r>
      <w:proofErr w:type="spellStart"/>
      <w:r>
        <w:t>System.out.println</w:t>
      </w:r>
      <w:proofErr w:type="spellEnd"/>
      <w:r>
        <w:t>("Brand Name: " +brand);</w:t>
      </w:r>
    </w:p>
    <w:p w14:paraId="5019C8C8" w14:textId="77777777" w:rsidR="00046555" w:rsidRDefault="00046555" w:rsidP="00046555">
      <w:r>
        <w:tab/>
      </w:r>
      <w:proofErr w:type="spellStart"/>
      <w:r>
        <w:t>System.out.println</w:t>
      </w:r>
      <w:proofErr w:type="spellEnd"/>
      <w:r>
        <w:t>("Model: " +model);</w:t>
      </w:r>
    </w:p>
    <w:p w14:paraId="08388331" w14:textId="77777777" w:rsidR="00046555" w:rsidRDefault="00046555" w:rsidP="00046555">
      <w:r>
        <w:t xml:space="preserve">    </w:t>
      </w:r>
      <w:proofErr w:type="spellStart"/>
      <w:r>
        <w:t>System.out.println</w:t>
      </w:r>
      <w:proofErr w:type="spellEnd"/>
      <w:r>
        <w:t>("Year: " +year);</w:t>
      </w:r>
    </w:p>
    <w:p w14:paraId="7B0D9CCE" w14:textId="77777777" w:rsidR="00046555" w:rsidRDefault="00046555" w:rsidP="00046555">
      <w:r>
        <w:t xml:space="preserve">    </w:t>
      </w:r>
      <w:proofErr w:type="spellStart"/>
      <w:r>
        <w:t>System.out.println</w:t>
      </w:r>
      <w:proofErr w:type="spellEnd"/>
      <w:r>
        <w:t>("Price" +price);</w:t>
      </w:r>
    </w:p>
    <w:p w14:paraId="544578E8" w14:textId="77777777" w:rsidR="00046555" w:rsidRDefault="00046555" w:rsidP="00046555">
      <w:r>
        <w:t xml:space="preserve">    </w:t>
      </w:r>
      <w:proofErr w:type="spellStart"/>
      <w:r>
        <w:t>System.out.println</w:t>
      </w:r>
      <w:proofErr w:type="spellEnd"/>
      <w:r>
        <w:t>("---------------------------------");</w:t>
      </w:r>
    </w:p>
    <w:p w14:paraId="083C2FAE" w14:textId="77777777" w:rsidR="00046555" w:rsidRDefault="00046555" w:rsidP="00046555">
      <w:r>
        <w:t>}</w:t>
      </w:r>
    </w:p>
    <w:p w14:paraId="07FDE00F" w14:textId="77777777" w:rsidR="00046555" w:rsidRDefault="00046555" w:rsidP="00046555"/>
    <w:p w14:paraId="31895B9E" w14:textId="77777777" w:rsidR="00046555" w:rsidRDefault="00046555" w:rsidP="00046555">
      <w:r>
        <w:t>}</w:t>
      </w:r>
    </w:p>
    <w:p w14:paraId="7D8C90C4" w14:textId="77777777" w:rsidR="00046555" w:rsidRDefault="00046555" w:rsidP="00046555">
      <w:r>
        <w:t>class Main{</w:t>
      </w:r>
    </w:p>
    <w:p w14:paraId="149A9D47" w14:textId="40F432EA" w:rsidR="00046555" w:rsidRDefault="00046555" w:rsidP="00046555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</w:t>
      </w:r>
    </w:p>
    <w:p w14:paraId="0A9059D4" w14:textId="76C4A6B1" w:rsidR="00046555" w:rsidRDefault="00046555" w:rsidP="00046555">
      <w:r>
        <w:tab/>
      </w:r>
      <w:proofErr w:type="spellStart"/>
      <w:r>
        <w:t>CarDetail</w:t>
      </w:r>
      <w:proofErr w:type="spellEnd"/>
      <w:r>
        <w:t xml:space="preserve"> s1=new </w:t>
      </w:r>
      <w:proofErr w:type="spellStart"/>
      <w:proofErr w:type="gramStart"/>
      <w:r>
        <w:t>CarDetail</w:t>
      </w:r>
      <w:proofErr w:type="spellEnd"/>
      <w:r>
        <w:t>(</w:t>
      </w:r>
      <w:proofErr w:type="gramEnd"/>
      <w:r>
        <w:t>"BMW","23",2023,400000);</w:t>
      </w:r>
    </w:p>
    <w:p w14:paraId="5ED2D3DC" w14:textId="542C27DE" w:rsidR="00046555" w:rsidRDefault="00046555" w:rsidP="00046555">
      <w:r>
        <w:tab/>
      </w:r>
      <w:proofErr w:type="gramStart"/>
      <w:r>
        <w:t>s1.display(</w:t>
      </w:r>
      <w:proofErr w:type="gramEnd"/>
      <w:r>
        <w:t>);</w:t>
      </w:r>
    </w:p>
    <w:p w14:paraId="59168174" w14:textId="03D9B9D6" w:rsidR="00046555" w:rsidRDefault="00046555" w:rsidP="00046555">
      <w:r>
        <w:tab/>
        <w:t>}</w:t>
      </w:r>
    </w:p>
    <w:p w14:paraId="5E25F85B" w14:textId="52BAF87E" w:rsidR="00046555" w:rsidRDefault="003C4A01" w:rsidP="00046555">
      <w:bookmarkStart w:id="0" w:name="_GoBack"/>
      <w:r w:rsidRPr="00046555">
        <w:rPr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1851A82D" wp14:editId="36868CC5">
            <wp:simplePos x="0" y="0"/>
            <wp:positionH relativeFrom="column">
              <wp:posOffset>850900</wp:posOffset>
            </wp:positionH>
            <wp:positionV relativeFrom="paragraph">
              <wp:posOffset>50800</wp:posOffset>
            </wp:positionV>
            <wp:extent cx="2966085" cy="1431925"/>
            <wp:effectExtent l="0" t="0" r="5715" b="0"/>
            <wp:wrapTight wrapText="bothSides">
              <wp:wrapPolygon edited="0">
                <wp:start x="0" y="0"/>
                <wp:lineTo x="0" y="21265"/>
                <wp:lineTo x="21503" y="21265"/>
                <wp:lineTo x="2150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046555">
        <w:t>}</w:t>
      </w:r>
    </w:p>
    <w:p w14:paraId="00CE3BFA" w14:textId="1163A974" w:rsidR="00046555" w:rsidRDefault="00046555" w:rsidP="001A6B8F"/>
    <w:p w14:paraId="387F5BC3" w14:textId="77777777" w:rsidR="003C4A01" w:rsidRDefault="003C4A01" w:rsidP="001A6B8F">
      <w:pPr>
        <w:pStyle w:val="Heading2"/>
      </w:pPr>
    </w:p>
    <w:p w14:paraId="46F5A9D2" w14:textId="77777777" w:rsidR="003C4A01" w:rsidRDefault="003C4A01" w:rsidP="003C4A01">
      <w:pPr>
        <w:pStyle w:val="Heading2"/>
      </w:pPr>
    </w:p>
    <w:p w14:paraId="5980B70D" w14:textId="77777777" w:rsidR="003C4A01" w:rsidRDefault="003C4A01" w:rsidP="003C4A01">
      <w:pPr>
        <w:pStyle w:val="Heading2"/>
      </w:pPr>
    </w:p>
    <w:p w14:paraId="4E1AD813" w14:textId="77777777" w:rsidR="003C4A01" w:rsidRDefault="001A6B8F" w:rsidP="003C4A01">
      <w:pPr>
        <w:pStyle w:val="Heading2"/>
      </w:pPr>
      <w:r>
        <w:t xml:space="preserve">Task 4: </w:t>
      </w:r>
      <w:r w:rsidR="003C4A01">
        <w:t>Reference and Object Aliasing Demonstration</w:t>
      </w:r>
    </w:p>
    <w:p w14:paraId="4449689B" w14:textId="77777777" w:rsidR="003C4A01" w:rsidRDefault="003C4A01" w:rsidP="001A6B8F">
      <w:pPr>
        <w:pStyle w:val="Heading2"/>
      </w:pPr>
    </w:p>
    <w:p w14:paraId="3F7E3DE7" w14:textId="77777777" w:rsidR="001A6B8F" w:rsidRDefault="001A6B8F" w:rsidP="001A6B8F">
      <w:r>
        <w:t>Create a class named Box with the following fields</w:t>
      </w:r>
      <w:proofErr w:type="gramStart"/>
      <w:r>
        <w:t>:</w:t>
      </w:r>
      <w:proofErr w:type="gramEnd"/>
      <w:r>
        <w:br/>
        <w:t>• length (double)</w:t>
      </w:r>
      <w:r>
        <w:br/>
        <w:t>• width (double)</w:t>
      </w:r>
      <w:r>
        <w:br/>
      </w:r>
      <w:r>
        <w:br/>
        <w:t>Requirements:</w:t>
      </w:r>
      <w:r>
        <w:br/>
        <w:t>1. Create an instance method area() that returns the area.</w:t>
      </w:r>
      <w:r>
        <w:br/>
        <w:t>2. In main:</w:t>
      </w:r>
      <w:r>
        <w:br/>
        <w:t xml:space="preserve">   • Create one Box object and assign values.</w:t>
      </w:r>
      <w:r>
        <w:br/>
        <w:t xml:space="preserve">   • Create another reference pointing to the same object.</w:t>
      </w:r>
      <w:r>
        <w:br/>
        <w:t xml:space="preserve">   • Modify dimensions using the second reference.</w:t>
      </w:r>
      <w:r>
        <w:br/>
        <w:t xml:space="preserve">   • Print area using both references.</w:t>
      </w:r>
      <w:r>
        <w:br/>
      </w:r>
      <w:r>
        <w:br/>
        <w:t>Observation:</w:t>
      </w:r>
      <w:r>
        <w:br/>
        <w:t>• Both references should reflect the same updated area.</w:t>
      </w:r>
    </w:p>
    <w:p w14:paraId="27A629DF" w14:textId="77777777" w:rsidR="009E3405" w:rsidRDefault="009E3405" w:rsidP="009E3405">
      <w:r>
        <w:t>class Box{</w:t>
      </w:r>
    </w:p>
    <w:p w14:paraId="2CA11566" w14:textId="77777777" w:rsidR="009E3405" w:rsidRDefault="009E3405" w:rsidP="009E3405">
      <w:r>
        <w:tab/>
        <w:t>private double length;</w:t>
      </w:r>
    </w:p>
    <w:p w14:paraId="3ABEA52C" w14:textId="77777777" w:rsidR="009E3405" w:rsidRDefault="009E3405" w:rsidP="009E3405">
      <w:r>
        <w:tab/>
        <w:t>private double width;</w:t>
      </w:r>
    </w:p>
    <w:p w14:paraId="3ED36EE3" w14:textId="77777777" w:rsidR="009E3405" w:rsidRDefault="009E3405" w:rsidP="009E3405"/>
    <w:p w14:paraId="5051D581" w14:textId="77777777" w:rsidR="009E3405" w:rsidRDefault="009E3405" w:rsidP="009E3405">
      <w:r>
        <w:t xml:space="preserve">   public Box(double </w:t>
      </w:r>
      <w:proofErr w:type="spellStart"/>
      <w:r>
        <w:t>length,double</w:t>
      </w:r>
      <w:proofErr w:type="spellEnd"/>
      <w:r>
        <w:t xml:space="preserve"> width){</w:t>
      </w:r>
    </w:p>
    <w:p w14:paraId="6E7883F0" w14:textId="77777777" w:rsidR="009E3405" w:rsidRDefault="009E3405" w:rsidP="009E3405">
      <w:r>
        <w:t xml:space="preserve">    </w:t>
      </w:r>
      <w:proofErr w:type="spellStart"/>
      <w:r>
        <w:t>this.length</w:t>
      </w:r>
      <w:proofErr w:type="spellEnd"/>
      <w:r>
        <w:t>=length;</w:t>
      </w:r>
    </w:p>
    <w:p w14:paraId="206A725E" w14:textId="77777777" w:rsidR="009E3405" w:rsidRDefault="009E3405" w:rsidP="009E3405">
      <w:r>
        <w:t xml:space="preserve">    </w:t>
      </w:r>
      <w:proofErr w:type="spellStart"/>
      <w:r>
        <w:t>this.width</w:t>
      </w:r>
      <w:proofErr w:type="spellEnd"/>
      <w:r>
        <w:t>=width;</w:t>
      </w:r>
    </w:p>
    <w:p w14:paraId="2EB25472" w14:textId="77777777" w:rsidR="009E3405" w:rsidRDefault="009E3405" w:rsidP="009E3405">
      <w:r>
        <w:t xml:space="preserve">   }</w:t>
      </w:r>
    </w:p>
    <w:p w14:paraId="0A5E5A28" w14:textId="77777777" w:rsidR="009E3405" w:rsidRDefault="009E3405" w:rsidP="009E3405">
      <w:r>
        <w:t xml:space="preserve">   void </w:t>
      </w:r>
      <w:proofErr w:type="spellStart"/>
      <w:r>
        <w:t>setLength</w:t>
      </w:r>
      <w:proofErr w:type="spellEnd"/>
      <w:r>
        <w:t>(double length){</w:t>
      </w:r>
    </w:p>
    <w:p w14:paraId="60B5619C" w14:textId="77777777" w:rsidR="009E3405" w:rsidRDefault="009E3405" w:rsidP="009E3405">
      <w:r>
        <w:t xml:space="preserve">   </w:t>
      </w:r>
      <w:r>
        <w:tab/>
      </w:r>
      <w:proofErr w:type="spellStart"/>
      <w:r>
        <w:t>this.length</w:t>
      </w:r>
      <w:proofErr w:type="spellEnd"/>
      <w:r>
        <w:t>=length;</w:t>
      </w:r>
    </w:p>
    <w:p w14:paraId="296E768A" w14:textId="77777777" w:rsidR="009E3405" w:rsidRDefault="009E3405" w:rsidP="009E3405">
      <w:r>
        <w:lastRenderedPageBreak/>
        <w:t xml:space="preserve">   }</w:t>
      </w:r>
    </w:p>
    <w:p w14:paraId="0DC64FF2" w14:textId="77777777" w:rsidR="009E3405" w:rsidRDefault="009E3405" w:rsidP="009E3405">
      <w:r>
        <w:t xml:space="preserve">   void </w:t>
      </w:r>
      <w:proofErr w:type="spellStart"/>
      <w:r>
        <w:t>setWidth</w:t>
      </w:r>
      <w:proofErr w:type="spellEnd"/>
      <w:r>
        <w:t>(double width){</w:t>
      </w:r>
    </w:p>
    <w:p w14:paraId="0BF5B927" w14:textId="77777777" w:rsidR="009E3405" w:rsidRDefault="009E3405" w:rsidP="009E3405">
      <w:r>
        <w:t xml:space="preserve">   </w:t>
      </w:r>
      <w:r>
        <w:tab/>
      </w:r>
      <w:proofErr w:type="spellStart"/>
      <w:r>
        <w:t>this.width</w:t>
      </w:r>
      <w:proofErr w:type="spellEnd"/>
      <w:r>
        <w:t>=width;</w:t>
      </w:r>
    </w:p>
    <w:p w14:paraId="6CCCD685" w14:textId="77777777" w:rsidR="009E3405" w:rsidRDefault="009E3405" w:rsidP="009E3405">
      <w:r>
        <w:t xml:space="preserve">   }</w:t>
      </w:r>
    </w:p>
    <w:p w14:paraId="094EA5DB" w14:textId="77777777" w:rsidR="009E3405" w:rsidRDefault="009E3405" w:rsidP="009E3405">
      <w:r>
        <w:t xml:space="preserve">   </w:t>
      </w:r>
    </w:p>
    <w:p w14:paraId="293D67A6" w14:textId="77777777" w:rsidR="009E3405" w:rsidRDefault="009E3405" w:rsidP="009E3405">
      <w:r>
        <w:t xml:space="preserve">    double area(){</w:t>
      </w:r>
    </w:p>
    <w:p w14:paraId="33BE21C6" w14:textId="77777777" w:rsidR="009E3405" w:rsidRDefault="009E3405" w:rsidP="009E3405">
      <w:r>
        <w:t xml:space="preserve">     return length*width;</w:t>
      </w:r>
    </w:p>
    <w:p w14:paraId="202273EF" w14:textId="77777777" w:rsidR="009E3405" w:rsidRDefault="009E3405" w:rsidP="009E3405">
      <w:r>
        <w:t>}</w:t>
      </w:r>
    </w:p>
    <w:p w14:paraId="64C66AD8" w14:textId="77777777" w:rsidR="009E3405" w:rsidRDefault="009E3405" w:rsidP="009E3405">
      <w:r>
        <w:t>}</w:t>
      </w:r>
    </w:p>
    <w:p w14:paraId="2AFDC433" w14:textId="77777777" w:rsidR="009E3405" w:rsidRDefault="009E3405" w:rsidP="009E3405">
      <w:r>
        <w:t>class Main{</w:t>
      </w:r>
    </w:p>
    <w:p w14:paraId="645CA94C" w14:textId="77777777" w:rsidR="009E3405" w:rsidRDefault="009E3405" w:rsidP="009E3405">
      <w:r>
        <w:tab/>
        <w:t xml:space="preserve">public static void main(String </w:t>
      </w:r>
      <w:proofErr w:type="spellStart"/>
      <w:r>
        <w:t>args</w:t>
      </w:r>
      <w:proofErr w:type="spellEnd"/>
      <w:r>
        <w:t>[]){</w:t>
      </w:r>
    </w:p>
    <w:p w14:paraId="51D7C178" w14:textId="77777777" w:rsidR="009E3405" w:rsidRDefault="009E3405" w:rsidP="009E3405">
      <w:r>
        <w:t xml:space="preserve">   Box b1=new Box(5,7);</w:t>
      </w:r>
    </w:p>
    <w:p w14:paraId="5D25F1E8" w14:textId="77777777" w:rsidR="009E3405" w:rsidRDefault="009E3405" w:rsidP="009E3405">
      <w:r>
        <w:t xml:space="preserve">   </w:t>
      </w:r>
      <w:proofErr w:type="spellStart"/>
      <w:r>
        <w:t>System.out.println</w:t>
      </w:r>
      <w:proofErr w:type="spellEnd"/>
      <w:r>
        <w:t>("Before using box1: " +b1.area());</w:t>
      </w:r>
    </w:p>
    <w:p w14:paraId="13BE3EE8" w14:textId="77777777" w:rsidR="009E3405" w:rsidRDefault="009E3405" w:rsidP="009E3405">
      <w:r>
        <w:t xml:space="preserve">   Box b2=b1;</w:t>
      </w:r>
    </w:p>
    <w:p w14:paraId="047FF3CC" w14:textId="77777777" w:rsidR="009E3405" w:rsidRDefault="009E3405" w:rsidP="009E3405">
      <w:r>
        <w:t xml:space="preserve">   b2.setLength(10);</w:t>
      </w:r>
    </w:p>
    <w:p w14:paraId="3BB87E59" w14:textId="77777777" w:rsidR="009E3405" w:rsidRDefault="009E3405" w:rsidP="009E3405">
      <w:r>
        <w:t xml:space="preserve">   b2.setWidth(9);</w:t>
      </w:r>
    </w:p>
    <w:p w14:paraId="2FD400BD" w14:textId="77777777" w:rsidR="009E3405" w:rsidRDefault="009E3405" w:rsidP="009E3405">
      <w:r>
        <w:t xml:space="preserve">   </w:t>
      </w:r>
      <w:proofErr w:type="spellStart"/>
      <w:r>
        <w:t>System.out.println</w:t>
      </w:r>
      <w:proofErr w:type="spellEnd"/>
      <w:r>
        <w:t xml:space="preserve">("After using Box1 </w:t>
      </w:r>
      <w:proofErr w:type="spellStart"/>
      <w:r>
        <w:t>Afte</w:t>
      </w:r>
      <w:proofErr w:type="spellEnd"/>
      <w:r>
        <w:t xml:space="preserve"> modification: " +b1.area());</w:t>
      </w:r>
    </w:p>
    <w:p w14:paraId="732D156B" w14:textId="77777777" w:rsidR="009E3405" w:rsidRDefault="009E3405" w:rsidP="009E3405">
      <w:r>
        <w:t xml:space="preserve">   </w:t>
      </w:r>
      <w:proofErr w:type="spellStart"/>
      <w:r>
        <w:t>System.out.println</w:t>
      </w:r>
      <w:proofErr w:type="spellEnd"/>
      <w:r>
        <w:t>("After using BOx2 After modification: " +b2.area());</w:t>
      </w:r>
    </w:p>
    <w:p w14:paraId="239BA402" w14:textId="77777777" w:rsidR="009E3405" w:rsidRDefault="009E3405" w:rsidP="009E3405"/>
    <w:p w14:paraId="24EF9734" w14:textId="77777777" w:rsidR="009E3405" w:rsidRDefault="009E3405" w:rsidP="009E3405">
      <w:r>
        <w:t>}</w:t>
      </w:r>
    </w:p>
    <w:p w14:paraId="0DEB5792" w14:textId="16885B64" w:rsidR="009E3405" w:rsidRDefault="009E3405" w:rsidP="009E3405">
      <w:r>
        <w:t>}</w:t>
      </w:r>
    </w:p>
    <w:p w14:paraId="58425800" w14:textId="32D74B2A" w:rsidR="009E3405" w:rsidRDefault="009E3405" w:rsidP="001A6B8F">
      <w:r w:rsidRPr="009E3405">
        <w:rPr>
          <w:noProof/>
        </w:rPr>
        <w:drawing>
          <wp:anchor distT="0" distB="0" distL="114300" distR="114300" simplePos="0" relativeHeight="251662336" behindDoc="1" locked="0" layoutInCell="1" allowOverlap="1" wp14:anchorId="25EE9C2D" wp14:editId="76FE1EAA">
            <wp:simplePos x="0" y="0"/>
            <wp:positionH relativeFrom="column">
              <wp:posOffset>0</wp:posOffset>
            </wp:positionH>
            <wp:positionV relativeFrom="paragraph">
              <wp:posOffset>133985</wp:posOffset>
            </wp:positionV>
            <wp:extent cx="3471544" cy="1327150"/>
            <wp:effectExtent l="0" t="0" r="0" b="6350"/>
            <wp:wrapTight wrapText="bothSides">
              <wp:wrapPolygon edited="0">
                <wp:start x="0" y="0"/>
                <wp:lineTo x="0" y="21393"/>
                <wp:lineTo x="21458" y="21393"/>
                <wp:lineTo x="2145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544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E1722" w14:textId="63EDBF78" w:rsidR="009E3405" w:rsidRDefault="009E3405" w:rsidP="001A6B8F">
      <w:pPr>
        <w:pStyle w:val="Heading2"/>
      </w:pPr>
    </w:p>
    <w:p w14:paraId="629A37AF" w14:textId="0A994F75" w:rsidR="009E3405" w:rsidRDefault="009E3405" w:rsidP="001A6B8F">
      <w:pPr>
        <w:pStyle w:val="Heading2"/>
      </w:pPr>
    </w:p>
    <w:p w14:paraId="51572797" w14:textId="55EDFC53" w:rsidR="009E3405" w:rsidRDefault="009E3405" w:rsidP="001A6B8F">
      <w:pPr>
        <w:pStyle w:val="Heading2"/>
      </w:pPr>
    </w:p>
    <w:p w14:paraId="30C302A6" w14:textId="77777777" w:rsidR="003C4A01" w:rsidRDefault="003C4A01" w:rsidP="001A6B8F">
      <w:pPr>
        <w:pStyle w:val="Heading2"/>
      </w:pPr>
    </w:p>
    <w:p w14:paraId="691995BE" w14:textId="171A0844" w:rsidR="001A6B8F" w:rsidRDefault="001A6B8F" w:rsidP="001A6B8F">
      <w:pPr>
        <w:pStyle w:val="Heading2"/>
      </w:pPr>
      <w:r>
        <w:t>Task 5: Employee Salary Calculator</w:t>
      </w:r>
    </w:p>
    <w:p w14:paraId="1592772A" w14:textId="77777777" w:rsidR="001A6B8F" w:rsidRDefault="001A6B8F" w:rsidP="001A6B8F">
      <w:r>
        <w:t>Create a class named Employee with the following private fields:</w:t>
      </w:r>
      <w:r>
        <w:br/>
        <w:t xml:space="preserve">• </w:t>
      </w:r>
      <w:proofErr w:type="spellStart"/>
      <w:r>
        <w:t>employeeId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  <w:r>
        <w:br/>
        <w:t>• name (String)</w:t>
      </w:r>
      <w:r>
        <w:br/>
        <w:t xml:space="preserve">• </w:t>
      </w:r>
      <w:proofErr w:type="spellStart"/>
      <w:r>
        <w:t>basicSalary</w:t>
      </w:r>
      <w:proofErr w:type="spellEnd"/>
      <w:r>
        <w:t xml:space="preserve"> (double)</w:t>
      </w:r>
      <w:r>
        <w:br/>
      </w:r>
      <w:r>
        <w:br/>
        <w:t>Requirements:</w:t>
      </w:r>
      <w:r>
        <w:br/>
        <w:t>1. Create setters and getters with validation (</w:t>
      </w:r>
      <w:proofErr w:type="spellStart"/>
      <w:r>
        <w:t>basicSalary</w:t>
      </w:r>
      <w:proofErr w:type="spellEnd"/>
      <w:r>
        <w:t xml:space="preserve"> ≥ 30000).</w:t>
      </w:r>
      <w:r>
        <w:br/>
        <w:t>2. Create methods:</w:t>
      </w:r>
      <w:r>
        <w:br/>
        <w:t xml:space="preserve">   • </w:t>
      </w:r>
      <w:proofErr w:type="spellStart"/>
      <w:r>
        <w:t>hra</w:t>
      </w:r>
      <w:proofErr w:type="spellEnd"/>
      <w:r>
        <w:t>() → returns 20% of basic salary</w:t>
      </w:r>
      <w:r>
        <w:br/>
        <w:t xml:space="preserve">   • tax() → returns 5% of basic salary</w:t>
      </w:r>
      <w:r>
        <w:br/>
        <w:t xml:space="preserve">   • </w:t>
      </w:r>
      <w:proofErr w:type="spellStart"/>
      <w:r>
        <w:t>netSalary</w:t>
      </w:r>
      <w:proofErr w:type="spellEnd"/>
      <w:r>
        <w:t xml:space="preserve">() → returns basic + </w:t>
      </w:r>
      <w:proofErr w:type="spellStart"/>
      <w:r>
        <w:t>hra</w:t>
      </w:r>
      <w:proofErr w:type="spellEnd"/>
      <w:r>
        <w:t xml:space="preserve"> − tax</w:t>
      </w:r>
      <w:r>
        <w:br/>
        <w:t xml:space="preserve">   • </w:t>
      </w:r>
      <w:proofErr w:type="spellStart"/>
      <w:r>
        <w:t>printSlip</w:t>
      </w:r>
      <w:proofErr w:type="spellEnd"/>
      <w:r>
        <w:t>() → prints formatted salary slip</w:t>
      </w:r>
      <w:r>
        <w:br/>
      </w:r>
      <w:r>
        <w:br/>
        <w:t>In main:</w:t>
      </w:r>
      <w:r>
        <w:br/>
        <w:t>• Create two Employee objects.</w:t>
      </w:r>
      <w:r>
        <w:br/>
        <w:t>• Display salary slips for both employees.</w:t>
      </w:r>
    </w:p>
    <w:p w14:paraId="77936738" w14:textId="77777777" w:rsidR="00816ED8" w:rsidRDefault="00816ED8" w:rsidP="00816ED8">
      <w:r>
        <w:t xml:space="preserve">class </w:t>
      </w:r>
      <w:proofErr w:type="spellStart"/>
      <w:r>
        <w:t>EmployDetail</w:t>
      </w:r>
      <w:proofErr w:type="spellEnd"/>
      <w:r>
        <w:t>{</w:t>
      </w:r>
    </w:p>
    <w:p w14:paraId="6CEBD05E" w14:textId="77777777" w:rsidR="00816ED8" w:rsidRDefault="00816ED8" w:rsidP="00816ED8">
      <w:r>
        <w:tab/>
        <w:t xml:space="preserve">private </w:t>
      </w:r>
      <w:proofErr w:type="spellStart"/>
      <w:r>
        <w:t>int</w:t>
      </w:r>
      <w:proofErr w:type="spellEnd"/>
      <w:r>
        <w:t xml:space="preserve"> id;</w:t>
      </w:r>
    </w:p>
    <w:p w14:paraId="2DA59E43" w14:textId="77777777" w:rsidR="00816ED8" w:rsidRDefault="00816ED8" w:rsidP="00816ED8">
      <w:r>
        <w:tab/>
        <w:t>private String name;</w:t>
      </w:r>
    </w:p>
    <w:p w14:paraId="45B52A69" w14:textId="77777777" w:rsidR="00816ED8" w:rsidRDefault="00816ED8" w:rsidP="00816ED8">
      <w:r>
        <w:tab/>
        <w:t>private double salary;</w:t>
      </w:r>
    </w:p>
    <w:p w14:paraId="5228CF37" w14:textId="77777777" w:rsidR="00816ED8" w:rsidRDefault="00816ED8" w:rsidP="00816ED8">
      <w:r>
        <w:tab/>
        <w:t xml:space="preserve"> </w:t>
      </w:r>
      <w:proofErr w:type="spellStart"/>
      <w:r>
        <w:t>EmployDetail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id,String</w:t>
      </w:r>
      <w:proofErr w:type="spellEnd"/>
      <w:r>
        <w:t xml:space="preserve"> </w:t>
      </w:r>
      <w:proofErr w:type="spellStart"/>
      <w:r>
        <w:t>name,double</w:t>
      </w:r>
      <w:proofErr w:type="spellEnd"/>
      <w:r>
        <w:t xml:space="preserve"> salary){</w:t>
      </w:r>
    </w:p>
    <w:p w14:paraId="02A25F5B" w14:textId="77777777" w:rsidR="00816ED8" w:rsidRDefault="00816ED8" w:rsidP="00816ED8">
      <w:r>
        <w:tab/>
        <w:t xml:space="preserve"> </w:t>
      </w:r>
      <w:r>
        <w:tab/>
        <w:t>this.id=id;</w:t>
      </w:r>
    </w:p>
    <w:p w14:paraId="2A30C887" w14:textId="77777777" w:rsidR="00816ED8" w:rsidRDefault="00816ED8" w:rsidP="00816ED8">
      <w:r>
        <w:tab/>
        <w:t xml:space="preserve"> </w:t>
      </w:r>
      <w:r>
        <w:tab/>
        <w:t>this.name=name;</w:t>
      </w:r>
    </w:p>
    <w:p w14:paraId="2C89ABCD" w14:textId="77777777" w:rsidR="00816ED8" w:rsidRDefault="00816ED8" w:rsidP="00816ED8">
      <w:r>
        <w:tab/>
        <w:t xml:space="preserve"> </w:t>
      </w:r>
      <w:r>
        <w:tab/>
      </w:r>
      <w:proofErr w:type="spellStart"/>
      <w:r>
        <w:t>this.salary</w:t>
      </w:r>
      <w:proofErr w:type="spellEnd"/>
      <w:r>
        <w:t>=salary;</w:t>
      </w:r>
    </w:p>
    <w:p w14:paraId="3890B043" w14:textId="77777777" w:rsidR="00816ED8" w:rsidRDefault="00816ED8" w:rsidP="00816ED8">
      <w:r>
        <w:tab/>
        <w:t xml:space="preserve"> }</w:t>
      </w:r>
    </w:p>
    <w:p w14:paraId="21C6DD8C" w14:textId="77777777" w:rsidR="00816ED8" w:rsidRDefault="00816ED8" w:rsidP="00816ED8">
      <w:r>
        <w:tab/>
        <w:t xml:space="preserve"> void </w:t>
      </w:r>
      <w:proofErr w:type="spellStart"/>
      <w:r>
        <w:t>setId</w:t>
      </w:r>
      <w:proofErr w:type="spellEnd"/>
      <w:r>
        <w:t>(</w:t>
      </w:r>
      <w:proofErr w:type="spellStart"/>
      <w:r>
        <w:t>int</w:t>
      </w:r>
      <w:proofErr w:type="spellEnd"/>
      <w:r>
        <w:t xml:space="preserve"> id){</w:t>
      </w:r>
    </w:p>
    <w:p w14:paraId="652E0A37" w14:textId="77777777" w:rsidR="00816ED8" w:rsidRDefault="00816ED8" w:rsidP="00816ED8">
      <w:r>
        <w:tab/>
        <w:t xml:space="preserve"> </w:t>
      </w:r>
      <w:r>
        <w:tab/>
        <w:t>this.id=id;</w:t>
      </w:r>
    </w:p>
    <w:p w14:paraId="324ACF53" w14:textId="77777777" w:rsidR="00816ED8" w:rsidRDefault="00816ED8" w:rsidP="00816ED8">
      <w:r>
        <w:lastRenderedPageBreak/>
        <w:tab/>
        <w:t xml:space="preserve"> } </w:t>
      </w:r>
    </w:p>
    <w:p w14:paraId="7B0079D7" w14:textId="77777777" w:rsidR="00816ED8" w:rsidRDefault="00816ED8" w:rsidP="00816ED8">
      <w:r>
        <w:tab/>
        <w:t xml:space="preserve"> void </w:t>
      </w:r>
      <w:proofErr w:type="spellStart"/>
      <w:r>
        <w:t>setName</w:t>
      </w:r>
      <w:proofErr w:type="spellEnd"/>
      <w:r>
        <w:t>(String name){</w:t>
      </w:r>
    </w:p>
    <w:p w14:paraId="5C4F3360" w14:textId="77777777" w:rsidR="00816ED8" w:rsidRDefault="00816ED8" w:rsidP="00816ED8">
      <w:r>
        <w:t xml:space="preserve">         this.name=name;</w:t>
      </w:r>
    </w:p>
    <w:p w14:paraId="6572D6E5" w14:textId="77777777" w:rsidR="00816ED8" w:rsidRDefault="00816ED8" w:rsidP="00816ED8">
      <w:r>
        <w:tab/>
        <w:t xml:space="preserve"> } </w:t>
      </w:r>
    </w:p>
    <w:p w14:paraId="01AAF40D" w14:textId="77777777" w:rsidR="00816ED8" w:rsidRDefault="00816ED8" w:rsidP="00816ED8">
      <w:r>
        <w:tab/>
        <w:t xml:space="preserve"> void </w:t>
      </w:r>
      <w:proofErr w:type="spellStart"/>
      <w:r>
        <w:t>setBasicSalary</w:t>
      </w:r>
      <w:proofErr w:type="spellEnd"/>
      <w:r>
        <w:t>(double salary) {</w:t>
      </w:r>
    </w:p>
    <w:p w14:paraId="16613692" w14:textId="77777777" w:rsidR="00816ED8" w:rsidRDefault="00816ED8" w:rsidP="00816ED8">
      <w:r>
        <w:tab/>
        <w:t xml:space="preserve"> </w:t>
      </w:r>
      <w:r>
        <w:tab/>
        <w:t>if(salary&gt;=30000){</w:t>
      </w:r>
    </w:p>
    <w:p w14:paraId="2A773A16" w14:textId="77777777" w:rsidR="00816ED8" w:rsidRDefault="00816ED8" w:rsidP="00816ED8">
      <w:r>
        <w:tab/>
        <w:t xml:space="preserve"> </w:t>
      </w:r>
      <w:r>
        <w:tab/>
      </w:r>
      <w:r>
        <w:tab/>
      </w:r>
      <w:proofErr w:type="spellStart"/>
      <w:r>
        <w:t>this.salary</w:t>
      </w:r>
      <w:proofErr w:type="spellEnd"/>
      <w:r>
        <w:t>=salary;</w:t>
      </w:r>
    </w:p>
    <w:p w14:paraId="3AFC2D91" w14:textId="77777777" w:rsidR="00816ED8" w:rsidRDefault="00816ED8" w:rsidP="00816ED8">
      <w:r>
        <w:tab/>
        <w:t xml:space="preserve"> </w:t>
      </w:r>
      <w:r>
        <w:tab/>
        <w:t>}</w:t>
      </w:r>
    </w:p>
    <w:p w14:paraId="776CE9C4" w14:textId="77777777" w:rsidR="00816ED8" w:rsidRDefault="00816ED8" w:rsidP="00816ED8">
      <w:r>
        <w:tab/>
        <w:t xml:space="preserve"> </w:t>
      </w:r>
      <w:r>
        <w:tab/>
        <w:t>else{</w:t>
      </w:r>
    </w:p>
    <w:p w14:paraId="2850F918" w14:textId="77777777" w:rsidR="00816ED8" w:rsidRDefault="00816ED8" w:rsidP="00816ED8">
      <w:r>
        <w:tab/>
        <w:t xml:space="preserve"> </w:t>
      </w:r>
      <w:r>
        <w:tab/>
      </w:r>
      <w:r>
        <w:tab/>
      </w:r>
      <w:proofErr w:type="spellStart"/>
      <w:r>
        <w:t>System.out.println</w:t>
      </w:r>
      <w:proofErr w:type="spellEnd"/>
      <w:r>
        <w:t>("Insufficient salary");</w:t>
      </w:r>
    </w:p>
    <w:p w14:paraId="4570CEFB" w14:textId="77777777" w:rsidR="00816ED8" w:rsidRDefault="00816ED8" w:rsidP="00816ED8">
      <w:r>
        <w:tab/>
        <w:t xml:space="preserve"> </w:t>
      </w:r>
      <w:r>
        <w:tab/>
      </w:r>
      <w:r>
        <w:tab/>
      </w:r>
      <w:proofErr w:type="spellStart"/>
      <w:r>
        <w:t>this.salary</w:t>
      </w:r>
      <w:proofErr w:type="spellEnd"/>
      <w:r>
        <w:t>=30000;</w:t>
      </w:r>
    </w:p>
    <w:p w14:paraId="13C1550B" w14:textId="77777777" w:rsidR="00816ED8" w:rsidRDefault="00816ED8" w:rsidP="00816ED8">
      <w:r>
        <w:tab/>
        <w:t xml:space="preserve"> </w:t>
      </w:r>
      <w:r>
        <w:tab/>
        <w:t>}</w:t>
      </w:r>
    </w:p>
    <w:p w14:paraId="7AE84303" w14:textId="77777777" w:rsidR="00816ED8" w:rsidRDefault="00816ED8" w:rsidP="00816ED8">
      <w:r>
        <w:tab/>
        <w:t xml:space="preserve"> }</w:t>
      </w:r>
    </w:p>
    <w:p w14:paraId="3B5FB6E3" w14:textId="77777777" w:rsidR="00816ED8" w:rsidRDefault="00816ED8" w:rsidP="00816ED8">
      <w:r>
        <w:tab/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getId</w:t>
      </w:r>
      <w:proofErr w:type="spellEnd"/>
      <w:r>
        <w:t>(){</w:t>
      </w:r>
    </w:p>
    <w:p w14:paraId="61F7F269" w14:textId="77777777" w:rsidR="00816ED8" w:rsidRDefault="00816ED8" w:rsidP="00816ED8">
      <w:r>
        <w:tab/>
        <w:t xml:space="preserve"> </w:t>
      </w:r>
      <w:r>
        <w:tab/>
        <w:t>return id;</w:t>
      </w:r>
    </w:p>
    <w:p w14:paraId="001B9F15" w14:textId="77777777" w:rsidR="00816ED8" w:rsidRDefault="00816ED8" w:rsidP="00816ED8">
      <w:r>
        <w:tab/>
        <w:t xml:space="preserve"> }</w:t>
      </w:r>
    </w:p>
    <w:p w14:paraId="3EB2A28D" w14:textId="77777777" w:rsidR="00816ED8" w:rsidRDefault="00816ED8" w:rsidP="00816ED8">
      <w:r>
        <w:tab/>
        <w:t xml:space="preserve"> String </w:t>
      </w:r>
      <w:proofErr w:type="spellStart"/>
      <w:r>
        <w:t>getName</w:t>
      </w:r>
      <w:proofErr w:type="spellEnd"/>
      <w:r>
        <w:t>(){</w:t>
      </w:r>
    </w:p>
    <w:p w14:paraId="6612BE5C" w14:textId="77777777" w:rsidR="00816ED8" w:rsidRDefault="00816ED8" w:rsidP="00816ED8">
      <w:r>
        <w:tab/>
        <w:t xml:space="preserve"> </w:t>
      </w:r>
      <w:r>
        <w:tab/>
        <w:t>return name;</w:t>
      </w:r>
    </w:p>
    <w:p w14:paraId="781DAE0E" w14:textId="77777777" w:rsidR="00816ED8" w:rsidRDefault="00816ED8" w:rsidP="00816ED8">
      <w:r>
        <w:tab/>
        <w:t xml:space="preserve"> }     </w:t>
      </w:r>
    </w:p>
    <w:p w14:paraId="25AB38BD" w14:textId="77777777" w:rsidR="00816ED8" w:rsidRDefault="00816ED8" w:rsidP="00816ED8">
      <w:r>
        <w:t xml:space="preserve">    double </w:t>
      </w:r>
      <w:proofErr w:type="spellStart"/>
      <w:r>
        <w:t>getBasicSalary</w:t>
      </w:r>
      <w:proofErr w:type="spellEnd"/>
      <w:r>
        <w:t>(){</w:t>
      </w:r>
    </w:p>
    <w:p w14:paraId="34AC62A2" w14:textId="77777777" w:rsidR="00816ED8" w:rsidRDefault="00816ED8" w:rsidP="00816ED8">
      <w:r>
        <w:tab/>
        <w:t xml:space="preserve"> </w:t>
      </w:r>
      <w:r>
        <w:tab/>
        <w:t>return salary;</w:t>
      </w:r>
    </w:p>
    <w:p w14:paraId="5450AEA0" w14:textId="77777777" w:rsidR="00816ED8" w:rsidRDefault="00816ED8" w:rsidP="00816ED8">
      <w:r>
        <w:tab/>
        <w:t xml:space="preserve"> }  </w:t>
      </w:r>
    </w:p>
    <w:p w14:paraId="36481ECC" w14:textId="77777777" w:rsidR="00816ED8" w:rsidRDefault="00816ED8" w:rsidP="00816ED8"/>
    <w:p w14:paraId="07D23674" w14:textId="77777777" w:rsidR="00816ED8" w:rsidRDefault="00816ED8" w:rsidP="00816ED8">
      <w:r>
        <w:tab/>
        <w:t xml:space="preserve"> double </w:t>
      </w:r>
      <w:proofErr w:type="spellStart"/>
      <w:r>
        <w:t>hra</w:t>
      </w:r>
      <w:proofErr w:type="spellEnd"/>
      <w:r>
        <w:t>(){</w:t>
      </w:r>
    </w:p>
    <w:p w14:paraId="267FB86A" w14:textId="77777777" w:rsidR="00816ED8" w:rsidRDefault="00816ED8" w:rsidP="00816ED8">
      <w:r>
        <w:tab/>
        <w:t xml:space="preserve"> </w:t>
      </w:r>
      <w:r>
        <w:tab/>
        <w:t>return 0.2*salary;</w:t>
      </w:r>
    </w:p>
    <w:p w14:paraId="0CD27DCC" w14:textId="77777777" w:rsidR="00816ED8" w:rsidRDefault="00816ED8" w:rsidP="00816ED8">
      <w:r>
        <w:tab/>
        <w:t xml:space="preserve"> </w:t>
      </w:r>
      <w:r>
        <w:tab/>
        <w:t>}</w:t>
      </w:r>
    </w:p>
    <w:p w14:paraId="0230B2EF" w14:textId="77777777" w:rsidR="00816ED8" w:rsidRDefault="00816ED8" w:rsidP="00816ED8">
      <w:r>
        <w:lastRenderedPageBreak/>
        <w:tab/>
        <w:t xml:space="preserve"> </w:t>
      </w:r>
      <w:r>
        <w:tab/>
        <w:t xml:space="preserve"> double tax(){</w:t>
      </w:r>
    </w:p>
    <w:p w14:paraId="214D3AAA" w14:textId="77777777" w:rsidR="00816ED8" w:rsidRDefault="00816ED8" w:rsidP="00816ED8">
      <w:r>
        <w:tab/>
        <w:t xml:space="preserve"> </w:t>
      </w:r>
      <w:r>
        <w:tab/>
        <w:t>return 0.05*salary;</w:t>
      </w:r>
    </w:p>
    <w:p w14:paraId="2AD05C4F" w14:textId="77777777" w:rsidR="00816ED8" w:rsidRDefault="00816ED8" w:rsidP="00816ED8">
      <w:r>
        <w:tab/>
        <w:t xml:space="preserve"> </w:t>
      </w:r>
      <w:r>
        <w:tab/>
        <w:t>}</w:t>
      </w:r>
    </w:p>
    <w:p w14:paraId="1672174C" w14:textId="77777777" w:rsidR="00816ED8" w:rsidRDefault="00816ED8" w:rsidP="00816ED8">
      <w:r>
        <w:tab/>
        <w:t xml:space="preserve"> </w:t>
      </w:r>
      <w:r>
        <w:tab/>
        <w:t xml:space="preserve">double </w:t>
      </w:r>
      <w:proofErr w:type="spellStart"/>
      <w:r>
        <w:t>netSalary</w:t>
      </w:r>
      <w:proofErr w:type="spellEnd"/>
      <w:r>
        <w:t>(){</w:t>
      </w:r>
    </w:p>
    <w:p w14:paraId="31F474DC" w14:textId="77777777" w:rsidR="00816ED8" w:rsidRDefault="00816ED8" w:rsidP="00816ED8">
      <w:r>
        <w:tab/>
        <w:t xml:space="preserve"> </w:t>
      </w:r>
      <w:r>
        <w:tab/>
        <w:t xml:space="preserve">return </w:t>
      </w:r>
      <w:proofErr w:type="spellStart"/>
      <w:r>
        <w:t>salary+hra</w:t>
      </w:r>
      <w:proofErr w:type="spellEnd"/>
      <w:r>
        <w:t>()-tax();</w:t>
      </w:r>
    </w:p>
    <w:p w14:paraId="0A33E2E2" w14:textId="77777777" w:rsidR="00816ED8" w:rsidRDefault="00816ED8" w:rsidP="00816ED8">
      <w:r>
        <w:tab/>
        <w:t xml:space="preserve"> </w:t>
      </w:r>
      <w:r>
        <w:tab/>
        <w:t>}</w:t>
      </w:r>
    </w:p>
    <w:p w14:paraId="0393AC1B" w14:textId="77777777" w:rsidR="00816ED8" w:rsidRDefault="00816ED8" w:rsidP="00816ED8">
      <w:r>
        <w:tab/>
        <w:t xml:space="preserve"> </w:t>
      </w:r>
      <w:r>
        <w:tab/>
        <w:t>void display(){</w:t>
      </w:r>
    </w:p>
    <w:p w14:paraId="533E3D88" w14:textId="77777777" w:rsidR="00816ED8" w:rsidRDefault="00816ED8" w:rsidP="00816ED8">
      <w:r>
        <w:tab/>
        <w:t xml:space="preserve">  </w:t>
      </w:r>
      <w:proofErr w:type="spellStart"/>
      <w:r>
        <w:t>System.out.println</w:t>
      </w:r>
      <w:proofErr w:type="spellEnd"/>
      <w:r>
        <w:t>("-------------------------------");</w:t>
      </w:r>
    </w:p>
    <w:p w14:paraId="15CB6D51" w14:textId="77777777" w:rsidR="00816ED8" w:rsidRDefault="00816ED8" w:rsidP="00816ED8">
      <w:r>
        <w:t xml:space="preserve">      </w:t>
      </w:r>
      <w:proofErr w:type="spellStart"/>
      <w:r>
        <w:t>System.out.println</w:t>
      </w:r>
      <w:proofErr w:type="spellEnd"/>
      <w:r>
        <w:t>("ID: " +id);</w:t>
      </w:r>
    </w:p>
    <w:p w14:paraId="382D66E9" w14:textId="77777777" w:rsidR="00816ED8" w:rsidRDefault="00816ED8" w:rsidP="00816ED8">
      <w:r>
        <w:t xml:space="preserve">      </w:t>
      </w:r>
      <w:proofErr w:type="spellStart"/>
      <w:r>
        <w:t>System.out.println</w:t>
      </w:r>
      <w:proofErr w:type="spellEnd"/>
      <w:r>
        <w:t>("Name: " +name);</w:t>
      </w:r>
    </w:p>
    <w:p w14:paraId="40D1D21C" w14:textId="77777777" w:rsidR="00816ED8" w:rsidRDefault="00816ED8" w:rsidP="00816ED8">
      <w:r>
        <w:t xml:space="preserve">      </w:t>
      </w:r>
      <w:proofErr w:type="spellStart"/>
      <w:r>
        <w:t>System.out.println</w:t>
      </w:r>
      <w:proofErr w:type="spellEnd"/>
      <w:r>
        <w:t>("Basic Salary: " +salary);</w:t>
      </w:r>
    </w:p>
    <w:p w14:paraId="4C76515D" w14:textId="77777777" w:rsidR="00816ED8" w:rsidRDefault="00816ED8" w:rsidP="00816ED8">
      <w:r>
        <w:t xml:space="preserve">      </w:t>
      </w:r>
      <w:proofErr w:type="spellStart"/>
      <w:r>
        <w:t>System.out.println</w:t>
      </w:r>
      <w:proofErr w:type="spellEnd"/>
      <w:r>
        <w:t>("HRA: " +</w:t>
      </w:r>
      <w:proofErr w:type="spellStart"/>
      <w:r>
        <w:t>hra</w:t>
      </w:r>
      <w:proofErr w:type="spellEnd"/>
      <w:r>
        <w:t>());</w:t>
      </w:r>
    </w:p>
    <w:p w14:paraId="721C4AC7" w14:textId="77777777" w:rsidR="00816ED8" w:rsidRDefault="00816ED8" w:rsidP="00816ED8">
      <w:r>
        <w:t xml:space="preserve">      </w:t>
      </w:r>
      <w:proofErr w:type="spellStart"/>
      <w:r>
        <w:t>System.out.println</w:t>
      </w:r>
      <w:proofErr w:type="spellEnd"/>
      <w:r>
        <w:t>("Tax: " +tax());</w:t>
      </w:r>
    </w:p>
    <w:p w14:paraId="426DA702" w14:textId="77777777" w:rsidR="00816ED8" w:rsidRDefault="00816ED8" w:rsidP="00816ED8">
      <w:r>
        <w:t xml:space="preserve">      </w:t>
      </w:r>
      <w:proofErr w:type="spellStart"/>
      <w:r>
        <w:t>System.out.println</w:t>
      </w:r>
      <w:proofErr w:type="spellEnd"/>
      <w:r>
        <w:t>("Net Salary: " +</w:t>
      </w:r>
      <w:proofErr w:type="spellStart"/>
      <w:r>
        <w:t>netSalary</w:t>
      </w:r>
      <w:proofErr w:type="spellEnd"/>
      <w:r>
        <w:t>());</w:t>
      </w:r>
    </w:p>
    <w:p w14:paraId="03ACD52B" w14:textId="77777777" w:rsidR="00816ED8" w:rsidRDefault="00816ED8" w:rsidP="00816ED8">
      <w:r>
        <w:t xml:space="preserve">      </w:t>
      </w:r>
      <w:proofErr w:type="spellStart"/>
      <w:r>
        <w:t>System.out.println</w:t>
      </w:r>
      <w:proofErr w:type="spellEnd"/>
      <w:r>
        <w:t>("----------------------------------");</w:t>
      </w:r>
    </w:p>
    <w:p w14:paraId="187A7325" w14:textId="77777777" w:rsidR="00816ED8" w:rsidRDefault="00816ED8" w:rsidP="00816ED8">
      <w:r>
        <w:tab/>
        <w:t xml:space="preserve"> </w:t>
      </w:r>
      <w:r>
        <w:tab/>
        <w:t>}</w:t>
      </w:r>
    </w:p>
    <w:p w14:paraId="2C9FFF7A" w14:textId="77777777" w:rsidR="00816ED8" w:rsidRDefault="00816ED8" w:rsidP="00816ED8">
      <w:r>
        <w:t>}</w:t>
      </w:r>
    </w:p>
    <w:p w14:paraId="1118A52B" w14:textId="77777777" w:rsidR="00816ED8" w:rsidRDefault="00816ED8" w:rsidP="00816ED8">
      <w:r>
        <w:t>class Main{</w:t>
      </w:r>
    </w:p>
    <w:p w14:paraId="79851EC9" w14:textId="77777777" w:rsidR="00816ED8" w:rsidRDefault="00816ED8" w:rsidP="00816ED8">
      <w:r>
        <w:tab/>
        <w:t xml:space="preserve">public static void main(String </w:t>
      </w:r>
      <w:proofErr w:type="spellStart"/>
      <w:r>
        <w:t>args</w:t>
      </w:r>
      <w:proofErr w:type="spellEnd"/>
      <w:r>
        <w:t>[]){</w:t>
      </w:r>
    </w:p>
    <w:p w14:paraId="02FAFFC2" w14:textId="77777777" w:rsidR="00816ED8" w:rsidRDefault="00816ED8" w:rsidP="00816ED8">
      <w:r>
        <w:tab/>
      </w:r>
      <w:r>
        <w:tab/>
      </w:r>
      <w:proofErr w:type="spellStart"/>
      <w:r>
        <w:t>EmployDetail</w:t>
      </w:r>
      <w:proofErr w:type="spellEnd"/>
      <w:r>
        <w:t xml:space="preserve"> E1=new </w:t>
      </w:r>
      <w:proofErr w:type="spellStart"/>
      <w:r>
        <w:t>EmployDetail</w:t>
      </w:r>
      <w:proofErr w:type="spellEnd"/>
      <w:r>
        <w:t>(1,"Aliyan", 50000);</w:t>
      </w:r>
    </w:p>
    <w:p w14:paraId="723256F7" w14:textId="77777777" w:rsidR="00816ED8" w:rsidRDefault="00816ED8" w:rsidP="00816ED8">
      <w:r>
        <w:tab/>
      </w:r>
      <w:r>
        <w:tab/>
      </w:r>
      <w:proofErr w:type="spellStart"/>
      <w:r>
        <w:t>EmployDetail</w:t>
      </w:r>
      <w:proofErr w:type="spellEnd"/>
      <w:r>
        <w:t xml:space="preserve"> E2=new </w:t>
      </w:r>
      <w:proofErr w:type="spellStart"/>
      <w:r>
        <w:t>EmployDetail</w:t>
      </w:r>
      <w:proofErr w:type="spellEnd"/>
      <w:r>
        <w:t>(2,"Ahmed", 60000);</w:t>
      </w:r>
    </w:p>
    <w:p w14:paraId="103F495B" w14:textId="77777777" w:rsidR="00816ED8" w:rsidRDefault="00816ED8" w:rsidP="00816ED8">
      <w:r>
        <w:tab/>
      </w:r>
      <w:r>
        <w:tab/>
        <w:t>E1.display();</w:t>
      </w:r>
    </w:p>
    <w:p w14:paraId="66EDE9C5" w14:textId="77777777" w:rsidR="00816ED8" w:rsidRDefault="00816ED8" w:rsidP="00816ED8">
      <w:r>
        <w:tab/>
      </w:r>
      <w:r>
        <w:tab/>
        <w:t>E2.display();</w:t>
      </w:r>
    </w:p>
    <w:p w14:paraId="502E0FDE" w14:textId="77777777" w:rsidR="00816ED8" w:rsidRDefault="00816ED8" w:rsidP="00816ED8"/>
    <w:p w14:paraId="1223A7AB" w14:textId="77777777" w:rsidR="00816ED8" w:rsidRDefault="00816ED8" w:rsidP="00816ED8">
      <w:r>
        <w:tab/>
        <w:t>}</w:t>
      </w:r>
    </w:p>
    <w:p w14:paraId="62F000F5" w14:textId="7CE413CC" w:rsidR="00816ED8" w:rsidRDefault="00816ED8" w:rsidP="00816ED8">
      <w:r>
        <w:t>}</w:t>
      </w:r>
    </w:p>
    <w:p w14:paraId="501263D6" w14:textId="1FE7CAD6" w:rsidR="00816ED8" w:rsidRDefault="00816ED8" w:rsidP="001A6B8F">
      <w:r w:rsidRPr="00816ED8">
        <w:rPr>
          <w:noProof/>
        </w:rPr>
        <w:lastRenderedPageBreak/>
        <w:drawing>
          <wp:inline distT="0" distB="0" distL="0" distR="0" wp14:anchorId="1A5D3BE7" wp14:editId="68824145">
            <wp:extent cx="3029696" cy="2956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9301" cy="297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D7A" w14:textId="77777777" w:rsidR="00D94CBA" w:rsidRDefault="00D94CBA"/>
    <w:sectPr w:rsidR="00D94C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B9B"/>
    <w:rsid w:val="00034616"/>
    <w:rsid w:val="00046555"/>
    <w:rsid w:val="0006063C"/>
    <w:rsid w:val="0015074B"/>
    <w:rsid w:val="001721F3"/>
    <w:rsid w:val="001A6B8F"/>
    <w:rsid w:val="0029639D"/>
    <w:rsid w:val="00326F90"/>
    <w:rsid w:val="00343BD9"/>
    <w:rsid w:val="003C4A01"/>
    <w:rsid w:val="00816ED8"/>
    <w:rsid w:val="009E3405"/>
    <w:rsid w:val="00AA1D8D"/>
    <w:rsid w:val="00B47730"/>
    <w:rsid w:val="00CB0664"/>
    <w:rsid w:val="00D8299E"/>
    <w:rsid w:val="00D94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1369"/>
  <w14:defaultImageDpi w14:val="300"/>
  <w15:docId w15:val="{CC2ED93B-006B-CA46-B327-BC859768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455A67-AAE4-4E2C-8CB7-45D8A0A0D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1641</Words>
  <Characters>9358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2026-01-31T12:19:00Z</dcterms:created>
  <dcterms:modified xsi:type="dcterms:W3CDTF">2026-01-31T12:21:00Z</dcterms:modified>
  <cp:category/>
</cp:coreProperties>
</file>